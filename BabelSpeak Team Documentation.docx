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i w:val="0"/>
          <w:color w:val="0C0F1A"/>
          <w:sz w:val="44"/>
        </w:rPr>
        <w:t>BabelSpeak</w:t>
      </w:r>
    </w:p>
    <w:p>
      <w:pPr>
        <w:jc w:val="center"/>
      </w:pPr>
      <w:r>
        <w:rPr>
          <w:rFonts w:ascii="Helvetica" w:hAnsi="Helvetica"/>
          <w:b w:val="0"/>
          <w:i/>
          <w:color w:val="555555"/>
          <w:sz w:val="24"/>
        </w:rPr>
        <w:t>The Universal Offline Translator</w:t>
      </w:r>
    </w:p>
    <w:p>
      <w:pPr>
        <w:pBdr>
          <w:bottom w:val="single" w:sz="6" w:space="4" w:color="cccccc"/>
        </w:pBdr>
      </w:pPr>
    </w:p>
    <w:p>
      <w:pPr>
        <w:pBdr>
          <w:bottom w:val="single" w:sz="12" w:space="4" w:color="0f3460"/>
        </w:pBdr>
      </w:pPr>
      <w:r>
        <w:rPr>
          <w:rFonts w:ascii="Helvetica" w:hAnsi="Helvetica"/>
          <w:b/>
          <w:i w:val="0"/>
          <w:color w:val="0C0F1A"/>
          <w:sz w:val="28"/>
        </w:rPr>
        <w:t>Team Build Documentation</w:t>
      </w:r>
    </w:p>
    <w:p>
      <w:r>
        <w:rPr>
          <w:rFonts w:ascii="Helvetica" w:hAnsi="Helvetica"/>
          <w:b w:val="0"/>
          <w:i w:val="0"/>
          <w:sz w:val="20"/>
        </w:rPr>
        <w:t>This document explains everything the team needs to know to build BabelSpeak. It covers what the app does, what tools we are using, how much it costs (free), what screens to design, and what to build in what order. Written in simple language for everyone on the team.</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Helvetica" w:hAnsi="Helvetica"/>
                <w:b/>
                <w:i w:val="0"/>
                <w:sz w:val="18"/>
              </w:rPr>
              <w:t>What is BabelSpeak?</w:t>
            </w:r>
          </w:p>
        </w:tc>
        <w:tc>
          <w:tcPr>
            <w:tcW w:type="dxa" w:w="4968"/>
          </w:tcPr>
          <w:p>
            <w:r>
              <w:rPr>
                <w:rFonts w:ascii="Helvetica" w:hAnsi="Helvetica"/>
                <w:b w:val="0"/>
                <w:i w:val="0"/>
                <w:sz w:val="18"/>
              </w:rPr>
              <w:t>A translation app with 3 modes: speak and hear translations in real-time, photograph documents to translate them, and record multilingual meetings to get translated transcripts. All offline.</w:t>
            </w:r>
          </w:p>
        </w:tc>
      </w:tr>
      <w:tr>
        <w:tc>
          <w:tcPr>
            <w:tcW w:type="dxa" w:w="4968"/>
            <w:shd w:val="clear" w:color="auto" w:fill="f0f4ff"/>
          </w:tcPr>
          <w:p>
            <w:r>
              <w:rPr>
                <w:rFonts w:ascii="Helvetica" w:hAnsi="Helvetica"/>
                <w:b/>
                <w:i w:val="0"/>
                <w:sz w:val="18"/>
              </w:rPr>
              <w:t>What tool are we using?</w:t>
            </w:r>
          </w:p>
        </w:tc>
        <w:tc>
          <w:tcPr>
            <w:tcW w:type="dxa" w:w="4968"/>
            <w:shd w:val="clear" w:color="auto" w:fill="f0f4ff"/>
          </w:tcPr>
          <w:p>
            <w:r>
              <w:rPr>
                <w:rFonts w:ascii="Helvetica" w:hAnsi="Helvetica"/>
                <w:b w:val="0"/>
                <w:i w:val="0"/>
                <w:sz w:val="18"/>
              </w:rPr>
              <w:t>QVAC SDK by Tether. All AI runs on the user's phone without internet.</w:t>
            </w:r>
          </w:p>
        </w:tc>
      </w:tr>
      <w:tr>
        <w:tc>
          <w:tcPr>
            <w:tcW w:type="dxa" w:w="4968"/>
          </w:tcPr>
          <w:p>
            <w:r>
              <w:rPr>
                <w:rFonts w:ascii="Helvetica" w:hAnsi="Helvetica"/>
                <w:b/>
                <w:i w:val="0"/>
                <w:sz w:val="18"/>
              </w:rPr>
              <w:t>Is it free?</w:t>
            </w:r>
          </w:p>
        </w:tc>
        <w:tc>
          <w:tcPr>
            <w:tcW w:type="dxa" w:w="4968"/>
          </w:tcPr>
          <w:p>
            <w:r>
              <w:rPr>
                <w:rFonts w:ascii="Helvetica" w:hAnsi="Helvetica"/>
                <w:b w:val="0"/>
                <w:i w:val="0"/>
                <w:sz w:val="18"/>
              </w:rPr>
              <w:t>YES. 100% free. No payments. No API keys. No subscriptions.</w:t>
            </w:r>
          </w:p>
        </w:tc>
      </w:tr>
      <w:tr>
        <w:tc>
          <w:tcPr>
            <w:tcW w:type="dxa" w:w="4968"/>
            <w:shd w:val="clear" w:color="auto" w:fill="f0f4ff"/>
          </w:tcPr>
          <w:p>
            <w:r>
              <w:rPr>
                <w:rFonts w:ascii="Helvetica" w:hAnsi="Helvetica"/>
                <w:b/>
                <w:i w:val="0"/>
                <w:sz w:val="18"/>
              </w:rPr>
              <w:t>What hackathon?</w:t>
            </w:r>
          </w:p>
        </w:tc>
        <w:tc>
          <w:tcPr>
            <w:tcW w:type="dxa" w:w="4968"/>
            <w:shd w:val="clear" w:color="auto" w:fill="f0f4ff"/>
          </w:tcPr>
          <w:p>
            <w:r>
              <w:rPr>
                <w:rFonts w:ascii="Helvetica" w:hAnsi="Helvetica"/>
                <w:b w:val="0"/>
                <w:i w:val="0"/>
                <w:sz w:val="18"/>
              </w:rPr>
              <w:t>QVAC 'Unleash Edge AI' Hackathon on DoraHacks</w:t>
            </w:r>
          </w:p>
        </w:tc>
      </w:tr>
      <w:tr>
        <w:tc>
          <w:tcPr>
            <w:tcW w:type="dxa" w:w="4968"/>
          </w:tcPr>
          <w:p>
            <w:r>
              <w:rPr>
                <w:rFonts w:ascii="Helvetica" w:hAnsi="Helvetica"/>
                <w:b/>
                <w:i w:val="0"/>
                <w:sz w:val="18"/>
              </w:rPr>
              <w:t>Submission</w:t>
            </w:r>
          </w:p>
        </w:tc>
        <w:tc>
          <w:tcPr>
            <w:tcW w:type="dxa" w:w="4968"/>
          </w:tcPr>
          <w:p>
            <w:r>
              <w:rPr>
                <w:rFonts w:ascii="Helvetica" w:hAnsi="Helvetica"/>
                <w:b w:val="0"/>
                <w:i w:val="0"/>
                <w:sz w:val="18"/>
              </w:rPr>
              <w:t>DoraHacks BUIDL system. GitHub link + demo video + description.</w:t>
            </w:r>
          </w:p>
        </w:tc>
      </w:tr>
      <w:tr>
        <w:tc>
          <w:tcPr>
            <w:tcW w:type="dxa" w:w="4968"/>
            <w:shd w:val="clear" w:color="auto" w:fill="f0f4ff"/>
          </w:tcPr>
          <w:p>
            <w:r>
              <w:rPr>
                <w:rFonts w:ascii="Helvetica" w:hAnsi="Helvetica"/>
                <w:b/>
                <w:i w:val="0"/>
                <w:sz w:val="18"/>
              </w:rPr>
              <w:t>Platforms</w:t>
            </w:r>
          </w:p>
        </w:tc>
        <w:tc>
          <w:tcPr>
            <w:tcW w:type="dxa" w:w="4968"/>
            <w:shd w:val="clear" w:color="auto" w:fill="f0f4ff"/>
          </w:tcPr>
          <w:p>
            <w:r>
              <w:rPr>
                <w:rFonts w:ascii="Helvetica" w:hAnsi="Helvetica"/>
                <w:b w:val="0"/>
                <w:i w:val="0"/>
                <w:sz w:val="18"/>
              </w:rPr>
              <w:t>Android and iPhone (using Expo / React Native)</w:t>
            </w:r>
          </w:p>
        </w:tc>
      </w:tr>
      <w:tr>
        <w:tc>
          <w:tcPr>
            <w:tcW w:type="dxa" w:w="4968"/>
          </w:tcPr>
          <w:p>
            <w:r>
              <w:rPr>
                <w:rFonts w:ascii="Helvetica" w:hAnsi="Helvetica"/>
                <w:b/>
                <w:i w:val="0"/>
                <w:sz w:val="18"/>
              </w:rPr>
              <w:t>Demo moment</w:t>
            </w:r>
          </w:p>
        </w:tc>
        <w:tc>
          <w:tcPr>
            <w:tcW w:type="dxa" w:w="4968"/>
          </w:tcPr>
          <w:p>
            <w:r>
              <w:rPr>
                <w:rFonts w:ascii="Helvetica" w:hAnsi="Helvetica"/>
                <w:b w:val="0"/>
                <w:i w:val="0"/>
                <w:sz w:val="18"/>
              </w:rPr>
              <w:t>Turn off WiFi on stage. Speak English. Hear French back. No internet. That is edge AI.</w:t>
            </w:r>
          </w:p>
        </w:tc>
      </w:tr>
    </w:tbl>
    <w:p>
      <w:r>
        <w:br w:type="page"/>
      </w:r>
    </w:p>
    <w:p>
      <w:pPr>
        <w:pBdr>
          <w:bottom w:val="single" w:sz="12" w:space="4" w:color="0f3460"/>
        </w:pBdr>
      </w:pPr>
      <w:r>
        <w:rPr>
          <w:rFonts w:ascii="Helvetica" w:hAnsi="Helvetica"/>
          <w:b/>
          <w:i w:val="0"/>
          <w:color w:val="0C0F1A"/>
          <w:sz w:val="28"/>
        </w:rPr>
        <w:t>SECTION 1: WHAT IS QVAC AND IS IT FREE?</w:t>
      </w:r>
    </w:p>
    <w:p>
      <w:pPr>
        <w:pBdr>
          <w:bottom w:val="single" w:sz="6" w:space="4" w:color="cccccc"/>
        </w:pBdr>
      </w:pPr>
    </w:p>
    <w:p>
      <w:r>
        <w:rPr>
          <w:rFonts w:ascii="Helvetica" w:hAnsi="Helvetica"/>
          <w:b/>
          <w:i w:val="0"/>
          <w:color w:val="E94560"/>
          <w:sz w:val="24"/>
        </w:rPr>
        <w:t>What is QVAC?</w:t>
      </w:r>
    </w:p>
    <w:p>
      <w:r>
        <w:rPr>
          <w:rFonts w:ascii="Helvetica" w:hAnsi="Helvetica"/>
          <w:b w:val="0"/>
          <w:i w:val="0"/>
          <w:sz w:val="20"/>
        </w:rPr>
        <w:t>QVAC is a tool made by Tether (the company behind USDT stablecoin). It lets you run AI on a user's phone or computer without needing the internet. Think of it like having the full power of AI on your phone, but it works completely offline and your data never leaves your device.</w:t>
      </w:r>
    </w:p>
    <w:p>
      <w:r>
        <w:rPr>
          <w:rFonts w:ascii="Helvetica" w:hAnsi="Helvetica"/>
          <w:b w:val="0"/>
          <w:i w:val="0"/>
          <w:sz w:val="20"/>
        </w:rPr>
        <w:t>QVAC is not just one thing. It has several parts:</w:t>
      </w:r>
    </w:p>
    <w:p>
      <w:pPr>
        <w:ind w:left="432"/>
      </w:pPr>
      <w:r>
        <w:rPr>
          <w:rFonts w:ascii="Helvetica" w:hAnsi="Helvetica"/>
          <w:b w:val="0"/>
          <w:i w:val="0"/>
          <w:sz w:val="20"/>
        </w:rPr>
        <w:t xml:space="preserve">•  </w:t>
      </w:r>
      <w:r>
        <w:rPr>
          <w:rFonts w:ascii="Helvetica" w:hAnsi="Helvetica"/>
          <w:b/>
          <w:i w:val="0"/>
          <w:sz w:val="20"/>
        </w:rPr>
        <w:t>QVAC SDK</w:t>
      </w:r>
      <w:r>
        <w:rPr>
          <w:rFonts w:ascii="Helvetica" w:hAnsi="Helvetica"/>
          <w:b w:val="0"/>
          <w:i w:val="0"/>
          <w:sz w:val="20"/>
        </w:rPr>
        <w:t xml:space="preserve"> — The main developer tool. Install with: npm install @qvac/sdk</w:t>
      </w:r>
    </w:p>
    <w:p>
      <w:pPr>
        <w:ind w:left="432"/>
      </w:pPr>
      <w:r>
        <w:rPr>
          <w:rFonts w:ascii="Helvetica" w:hAnsi="Helvetica"/>
          <w:b w:val="0"/>
          <w:i w:val="0"/>
          <w:sz w:val="20"/>
        </w:rPr>
        <w:t xml:space="preserve">•  </w:t>
      </w:r>
      <w:r>
        <w:rPr>
          <w:rFonts w:ascii="Helvetica" w:hAnsi="Helvetica"/>
          <w:b/>
          <w:i w:val="0"/>
          <w:sz w:val="20"/>
        </w:rPr>
        <w:t>QVAC Fabric</w:t>
      </w:r>
      <w:r>
        <w:rPr>
          <w:rFonts w:ascii="Helvetica" w:hAnsi="Helvetica"/>
          <w:b w:val="0"/>
          <w:i w:val="0"/>
          <w:sz w:val="20"/>
        </w:rPr>
        <w:t xml:space="preserve"> — The AI inference engine. Runs models on the phone's GPU.</w:t>
      </w:r>
    </w:p>
    <w:p>
      <w:pPr>
        <w:ind w:left="432"/>
      </w:pPr>
      <w:r>
        <w:rPr>
          <w:rFonts w:ascii="Helvetica" w:hAnsi="Helvetica"/>
          <w:b w:val="0"/>
          <w:i w:val="0"/>
          <w:sz w:val="20"/>
        </w:rPr>
        <w:t xml:space="preserve">•  </w:t>
      </w:r>
      <w:r>
        <w:rPr>
          <w:rFonts w:ascii="Helvetica" w:hAnsi="Helvetica"/>
          <w:b/>
          <w:i w:val="0"/>
          <w:sz w:val="20"/>
        </w:rPr>
        <w:t>QVAC Holepunch P2P</w:t>
      </w:r>
      <w:r>
        <w:rPr>
          <w:rFonts w:ascii="Helvetica" w:hAnsi="Helvetica"/>
          <w:b w:val="0"/>
          <w:i w:val="0"/>
          <w:sz w:val="20"/>
        </w:rPr>
        <w:t xml:space="preserve"> — Connect two phones directly, encrypted, without any server.</w:t>
      </w:r>
    </w:p>
    <w:p>
      <w:pPr>
        <w:ind w:left="432"/>
      </w:pPr>
      <w:r>
        <w:rPr>
          <w:rFonts w:ascii="Helvetica" w:hAnsi="Helvetica"/>
          <w:b w:val="0"/>
          <w:i w:val="0"/>
          <w:sz w:val="20"/>
        </w:rPr>
        <w:t xml:space="preserve">•  </w:t>
      </w:r>
      <w:r>
        <w:rPr>
          <w:rFonts w:ascii="Helvetica" w:hAnsi="Helvetica"/>
          <w:b/>
          <w:i w:val="0"/>
          <w:sz w:val="20"/>
        </w:rPr>
        <w:t>QVAC Transcription</w:t>
      </w:r>
      <w:r>
        <w:rPr>
          <w:rFonts w:ascii="Helvetica" w:hAnsi="Helvetica"/>
          <w:b w:val="0"/>
          <w:i w:val="0"/>
          <w:sz w:val="20"/>
        </w:rPr>
        <w:t xml:space="preserve"> — Whisper-based speech-to-text running on device.</w:t>
      </w:r>
    </w:p>
    <w:p>
      <w:pPr>
        <w:ind w:left="432"/>
      </w:pPr>
      <w:r>
        <w:rPr>
          <w:rFonts w:ascii="Helvetica" w:hAnsi="Helvetica"/>
          <w:b w:val="0"/>
          <w:i w:val="0"/>
          <w:sz w:val="20"/>
        </w:rPr>
        <w:t xml:space="preserve">•  </w:t>
      </w:r>
      <w:r>
        <w:rPr>
          <w:rFonts w:ascii="Helvetica" w:hAnsi="Helvetica"/>
          <w:b/>
          <w:i w:val="0"/>
          <w:sz w:val="20"/>
        </w:rPr>
        <w:t>QVAC Translation</w:t>
      </w:r>
      <w:r>
        <w:rPr>
          <w:rFonts w:ascii="Helvetica" w:hAnsi="Helvetica"/>
          <w:b w:val="0"/>
          <w:i w:val="0"/>
          <w:sz w:val="20"/>
        </w:rPr>
        <w:t xml:space="preserve"> — Neural machine translation via Bergamot. Fully offline.</w:t>
      </w:r>
    </w:p>
    <w:p>
      <w:pPr>
        <w:ind w:left="432"/>
      </w:pPr>
      <w:r>
        <w:rPr>
          <w:rFonts w:ascii="Helvetica" w:hAnsi="Helvetica"/>
          <w:b w:val="0"/>
          <w:i w:val="0"/>
          <w:sz w:val="20"/>
        </w:rPr>
        <w:t xml:space="preserve">•  </w:t>
      </w:r>
      <w:r>
        <w:rPr>
          <w:rFonts w:ascii="Helvetica" w:hAnsi="Helvetica"/>
          <w:b/>
          <w:i w:val="0"/>
          <w:sz w:val="20"/>
        </w:rPr>
        <w:t>QVAC TTS</w:t>
      </w:r>
      <w:r>
        <w:rPr>
          <w:rFonts w:ascii="Helvetica" w:hAnsi="Helvetica"/>
          <w:b w:val="0"/>
          <w:i w:val="0"/>
          <w:sz w:val="20"/>
        </w:rPr>
        <w:t xml:space="preserve"> — Text-to-speech. Reads output aloud on device.</w:t>
      </w:r>
    </w:p>
    <w:p>
      <w:pPr>
        <w:ind w:left="432"/>
      </w:pPr>
      <w:r>
        <w:rPr>
          <w:rFonts w:ascii="Helvetica" w:hAnsi="Helvetica"/>
          <w:b w:val="0"/>
          <w:i w:val="0"/>
          <w:sz w:val="20"/>
        </w:rPr>
        <w:t xml:space="preserve">•  </w:t>
      </w:r>
      <w:r>
        <w:rPr>
          <w:rFonts w:ascii="Helvetica" w:hAnsi="Helvetica"/>
          <w:b/>
          <w:i w:val="0"/>
          <w:sz w:val="20"/>
        </w:rPr>
        <w:t>QVAC OCR</w:t>
      </w:r>
      <w:r>
        <w:rPr>
          <w:rFonts w:ascii="Helvetica" w:hAnsi="Helvetica"/>
          <w:b w:val="0"/>
          <w:i w:val="0"/>
          <w:sz w:val="20"/>
        </w:rPr>
        <w:t xml:space="preserve"> — Extracts text from camera images on device.</w:t>
      </w:r>
    </w:p>
    <w:p>
      <w:r>
        <w:rPr>
          <w:rFonts w:ascii="Helvetica" w:hAnsi="Helvetica"/>
          <w:b/>
          <w:i w:val="0"/>
          <w:color w:val="E94560"/>
          <w:sz w:val="24"/>
        </w:rPr>
        <w:t>Is it free?</w:t>
      </w:r>
    </w:p>
    <w:p>
      <w:r>
        <w:rPr>
          <w:rFonts w:ascii="Helvetica" w:hAnsi="Helvetica"/>
          <w:b/>
          <w:i w:val="0"/>
          <w:sz w:val="20"/>
        </w:rPr>
        <w:t>Everything is 100% free. Apache 2.0 license. No account, no API key, no subscription.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0f3460"/>
          </w:tcPr>
          <w:p>
            <w:r>
              <w:rPr>
                <w:rFonts w:ascii="Helvetica" w:hAnsi="Helvetica"/>
                <w:b/>
                <w:i w:val="0"/>
                <w:color w:val="FFFFFF"/>
                <w:sz w:val="18"/>
              </w:rPr>
              <w:t>Item</w:t>
            </w:r>
          </w:p>
        </w:tc>
        <w:tc>
          <w:tcPr>
            <w:tcW w:type="dxa" w:w="3312"/>
            <w:shd w:val="clear" w:color="auto" w:fill="0f3460"/>
          </w:tcPr>
          <w:p>
            <w:r>
              <w:rPr>
                <w:rFonts w:ascii="Helvetica" w:hAnsi="Helvetica"/>
                <w:b/>
                <w:i w:val="0"/>
                <w:color w:val="FFFFFF"/>
                <w:sz w:val="18"/>
              </w:rPr>
              <w:t>Cost</w:t>
            </w:r>
          </w:p>
        </w:tc>
        <w:tc>
          <w:tcPr>
            <w:tcW w:type="dxa" w:w="3312"/>
            <w:shd w:val="clear" w:color="auto" w:fill="0f3460"/>
          </w:tcPr>
          <w:p>
            <w:r>
              <w:rPr>
                <w:rFonts w:ascii="Helvetica" w:hAnsi="Helvetica"/>
                <w:b/>
                <w:i w:val="0"/>
                <w:color w:val="FFFFFF"/>
                <w:sz w:val="18"/>
              </w:rPr>
              <w:t>Details</w:t>
            </w:r>
          </w:p>
        </w:tc>
      </w:tr>
      <w:tr>
        <w:tc>
          <w:tcPr>
            <w:tcW w:type="dxa" w:w="3312"/>
            <w:shd w:val="clear" w:color="auto" w:fill="f0f4ff"/>
          </w:tcPr>
          <w:p>
            <w:r>
              <w:rPr>
                <w:rFonts w:ascii="Helvetica" w:hAnsi="Helvetica"/>
                <w:b w:val="0"/>
                <w:i w:val="0"/>
                <w:sz w:val="18"/>
              </w:rPr>
              <w:t>QVAC SDK</w:t>
            </w:r>
          </w:p>
        </w:tc>
        <w:tc>
          <w:tcPr>
            <w:tcW w:type="dxa" w:w="3312"/>
            <w:shd w:val="clear" w:color="auto" w:fill="f0f4ff"/>
          </w:tcPr>
          <w:p>
            <w:r>
              <w:rPr>
                <w:rFonts w:ascii="Helvetica" w:hAnsi="Helvetica"/>
                <w:b w:val="0"/>
                <w:i w:val="0"/>
                <w:sz w:val="18"/>
              </w:rPr>
              <w:t>FREE</w:t>
            </w:r>
          </w:p>
        </w:tc>
        <w:tc>
          <w:tcPr>
            <w:tcW w:type="dxa" w:w="3312"/>
            <w:shd w:val="clear" w:color="auto" w:fill="f0f4ff"/>
          </w:tcPr>
          <w:p>
            <w:r>
              <w:rPr>
                <w:rFonts w:ascii="Helvetica" w:hAnsi="Helvetica"/>
                <w:b w:val="0"/>
                <w:i w:val="0"/>
                <w:sz w:val="18"/>
              </w:rPr>
              <w:t>npm install @qvac/sdk. No account needed.</w:t>
            </w:r>
          </w:p>
        </w:tc>
      </w:tr>
      <w:tr>
        <w:tc>
          <w:tcPr>
            <w:tcW w:type="dxa" w:w="3312"/>
          </w:tcPr>
          <w:p>
            <w:r>
              <w:rPr>
                <w:rFonts w:ascii="Helvetica" w:hAnsi="Helvetica"/>
                <w:b w:val="0"/>
                <w:i w:val="0"/>
                <w:sz w:val="18"/>
              </w:rPr>
              <w:t>QVAC Fabric (AI engine)</w:t>
            </w:r>
          </w:p>
        </w:tc>
        <w:tc>
          <w:tcPr>
            <w:tcW w:type="dxa" w:w="3312"/>
          </w:tcPr>
          <w:p>
            <w:r>
              <w:rPr>
                <w:rFonts w:ascii="Helvetica" w:hAnsi="Helvetica"/>
                <w:b w:val="0"/>
                <w:i w:val="0"/>
                <w:sz w:val="18"/>
              </w:rPr>
              <w:t>FREE</w:t>
            </w:r>
          </w:p>
        </w:tc>
        <w:tc>
          <w:tcPr>
            <w:tcW w:type="dxa" w:w="3312"/>
          </w:tcPr>
          <w:p>
            <w:r>
              <w:rPr>
                <w:rFonts w:ascii="Helvetica" w:hAnsi="Helvetica"/>
                <w:b w:val="0"/>
                <w:i w:val="0"/>
                <w:sz w:val="18"/>
              </w:rPr>
              <w:t>Runs AI on the phone's hardware.</w:t>
            </w:r>
          </w:p>
        </w:tc>
      </w:tr>
      <w:tr>
        <w:tc>
          <w:tcPr>
            <w:tcW w:type="dxa" w:w="3312"/>
            <w:shd w:val="clear" w:color="auto" w:fill="f0f4ff"/>
          </w:tcPr>
          <w:p>
            <w:r>
              <w:rPr>
                <w:rFonts w:ascii="Helvetica" w:hAnsi="Helvetica"/>
                <w:b w:val="0"/>
                <w:i w:val="0"/>
                <w:sz w:val="18"/>
              </w:rPr>
              <w:t>MedPsy AI Model (1.7B)</w:t>
            </w:r>
          </w:p>
        </w:tc>
        <w:tc>
          <w:tcPr>
            <w:tcW w:type="dxa" w:w="3312"/>
            <w:shd w:val="clear" w:color="auto" w:fill="f0f4ff"/>
          </w:tcPr>
          <w:p>
            <w:r>
              <w:rPr>
                <w:rFonts w:ascii="Helvetica" w:hAnsi="Helvetica"/>
                <w:b w:val="0"/>
                <w:i w:val="0"/>
                <w:sz w:val="18"/>
              </w:rPr>
              <w:t>FREE</w:t>
            </w:r>
          </w:p>
        </w:tc>
        <w:tc>
          <w:tcPr>
            <w:tcW w:type="dxa" w:w="3312"/>
            <w:shd w:val="clear" w:color="auto" w:fill="f0f4ff"/>
          </w:tcPr>
          <w:p>
            <w:r>
              <w:rPr>
                <w:rFonts w:ascii="Helvetica" w:hAnsi="Helvetica"/>
                <w:b w:val="0"/>
                <w:i w:val="0"/>
                <w:sz w:val="18"/>
              </w:rPr>
              <w:t>1.2GB from Hugging Face. Open source.</w:t>
            </w:r>
          </w:p>
        </w:tc>
      </w:tr>
      <w:tr>
        <w:tc>
          <w:tcPr>
            <w:tcW w:type="dxa" w:w="3312"/>
          </w:tcPr>
          <w:p>
            <w:r>
              <w:rPr>
                <w:rFonts w:ascii="Helvetica" w:hAnsi="Helvetica"/>
                <w:b w:val="0"/>
                <w:i w:val="0"/>
                <w:sz w:val="18"/>
              </w:rPr>
              <w:t>Translation (Bergamot)</w:t>
            </w:r>
          </w:p>
        </w:tc>
        <w:tc>
          <w:tcPr>
            <w:tcW w:type="dxa" w:w="3312"/>
          </w:tcPr>
          <w:p>
            <w:r>
              <w:rPr>
                <w:rFonts w:ascii="Helvetica" w:hAnsi="Helvetica"/>
                <w:b w:val="0"/>
                <w:i w:val="0"/>
                <w:sz w:val="18"/>
              </w:rPr>
              <w:t>FREE</w:t>
            </w:r>
          </w:p>
        </w:tc>
        <w:tc>
          <w:tcPr>
            <w:tcW w:type="dxa" w:w="3312"/>
          </w:tcPr>
          <w:p>
            <w:r>
              <w:rPr>
                <w:rFonts w:ascii="Helvetica" w:hAnsi="Helvetica"/>
                <w:b w:val="0"/>
                <w:i w:val="0"/>
                <w:sz w:val="18"/>
              </w:rPr>
              <w:t>Neural machine translation. Included in SDK.</w:t>
            </w:r>
          </w:p>
        </w:tc>
      </w:tr>
      <w:tr>
        <w:tc>
          <w:tcPr>
            <w:tcW w:type="dxa" w:w="3312"/>
            <w:shd w:val="clear" w:color="auto" w:fill="f0f4ff"/>
          </w:tcPr>
          <w:p>
            <w:r>
              <w:rPr>
                <w:rFonts w:ascii="Helvetica" w:hAnsi="Helvetica"/>
                <w:b w:val="0"/>
                <w:i w:val="0"/>
                <w:sz w:val="18"/>
              </w:rPr>
              <w:t>Transcription (Whisper)</w:t>
            </w:r>
          </w:p>
        </w:tc>
        <w:tc>
          <w:tcPr>
            <w:tcW w:type="dxa" w:w="3312"/>
            <w:shd w:val="clear" w:color="auto" w:fill="f0f4ff"/>
          </w:tcPr>
          <w:p>
            <w:r>
              <w:rPr>
                <w:rFonts w:ascii="Helvetica" w:hAnsi="Helvetica"/>
                <w:b w:val="0"/>
                <w:i w:val="0"/>
                <w:sz w:val="18"/>
              </w:rPr>
              <w:t>FREE</w:t>
            </w:r>
          </w:p>
        </w:tc>
        <w:tc>
          <w:tcPr>
            <w:tcW w:type="dxa" w:w="3312"/>
            <w:shd w:val="clear" w:color="auto" w:fill="f0f4ff"/>
          </w:tcPr>
          <w:p>
            <w:r>
              <w:rPr>
                <w:rFonts w:ascii="Helvetica" w:hAnsi="Helvetica"/>
                <w:b w:val="0"/>
                <w:i w:val="0"/>
                <w:sz w:val="18"/>
              </w:rPr>
              <w:t>Speech-to-text. Included in SDK.</w:t>
            </w:r>
          </w:p>
        </w:tc>
      </w:tr>
      <w:tr>
        <w:tc>
          <w:tcPr>
            <w:tcW w:type="dxa" w:w="3312"/>
          </w:tcPr>
          <w:p>
            <w:r>
              <w:rPr>
                <w:rFonts w:ascii="Helvetica" w:hAnsi="Helvetica"/>
                <w:b w:val="0"/>
                <w:i w:val="0"/>
                <w:sz w:val="18"/>
              </w:rPr>
              <w:t>Text-to-Speech (TTS)</w:t>
            </w:r>
          </w:p>
        </w:tc>
        <w:tc>
          <w:tcPr>
            <w:tcW w:type="dxa" w:w="3312"/>
          </w:tcPr>
          <w:p>
            <w:r>
              <w:rPr>
                <w:rFonts w:ascii="Helvetica" w:hAnsi="Helvetica"/>
                <w:b w:val="0"/>
                <w:i w:val="0"/>
                <w:sz w:val="18"/>
              </w:rPr>
              <w:t>FREE</w:t>
            </w:r>
          </w:p>
        </w:tc>
        <w:tc>
          <w:tcPr>
            <w:tcW w:type="dxa" w:w="3312"/>
          </w:tcPr>
          <w:p>
            <w:r>
              <w:rPr>
                <w:rFonts w:ascii="Helvetica" w:hAnsi="Helvetica"/>
                <w:b w:val="0"/>
                <w:i w:val="0"/>
                <w:sz w:val="18"/>
              </w:rPr>
              <w:t>Speech synthesis. Included in SDK.</w:t>
            </w:r>
          </w:p>
        </w:tc>
      </w:tr>
      <w:tr>
        <w:tc>
          <w:tcPr>
            <w:tcW w:type="dxa" w:w="3312"/>
            <w:shd w:val="clear" w:color="auto" w:fill="f0f4ff"/>
          </w:tcPr>
          <w:p>
            <w:r>
              <w:rPr>
                <w:rFonts w:ascii="Helvetica" w:hAnsi="Helvetica"/>
                <w:b w:val="0"/>
                <w:i w:val="0"/>
                <w:sz w:val="18"/>
              </w:rPr>
              <w:t>OCR</w:t>
            </w:r>
          </w:p>
        </w:tc>
        <w:tc>
          <w:tcPr>
            <w:tcW w:type="dxa" w:w="3312"/>
            <w:shd w:val="clear" w:color="auto" w:fill="f0f4ff"/>
          </w:tcPr>
          <w:p>
            <w:r>
              <w:rPr>
                <w:rFonts w:ascii="Helvetica" w:hAnsi="Helvetica"/>
                <w:b w:val="0"/>
                <w:i w:val="0"/>
                <w:sz w:val="18"/>
              </w:rPr>
              <w:t>FREE</w:t>
            </w:r>
          </w:p>
        </w:tc>
        <w:tc>
          <w:tcPr>
            <w:tcW w:type="dxa" w:w="3312"/>
            <w:shd w:val="clear" w:color="auto" w:fill="f0f4ff"/>
          </w:tcPr>
          <w:p>
            <w:r>
              <w:rPr>
                <w:rFonts w:ascii="Helvetica" w:hAnsi="Helvetica"/>
                <w:b w:val="0"/>
                <w:i w:val="0"/>
                <w:sz w:val="18"/>
              </w:rPr>
              <w:t>Text extraction from images. Included.</w:t>
            </w:r>
          </w:p>
        </w:tc>
      </w:tr>
      <w:tr>
        <w:tc>
          <w:tcPr>
            <w:tcW w:type="dxa" w:w="3312"/>
          </w:tcPr>
          <w:p>
            <w:r>
              <w:rPr>
                <w:rFonts w:ascii="Helvetica" w:hAnsi="Helvetica"/>
                <w:b w:val="0"/>
                <w:i w:val="0"/>
                <w:sz w:val="18"/>
              </w:rPr>
              <w:t>Text Embeddings + RAG</w:t>
            </w:r>
          </w:p>
        </w:tc>
        <w:tc>
          <w:tcPr>
            <w:tcW w:type="dxa" w:w="3312"/>
          </w:tcPr>
          <w:p>
            <w:r>
              <w:rPr>
                <w:rFonts w:ascii="Helvetica" w:hAnsi="Helvetica"/>
                <w:b w:val="0"/>
                <w:i w:val="0"/>
                <w:sz w:val="18"/>
              </w:rPr>
              <w:t>FREE</w:t>
            </w:r>
          </w:p>
        </w:tc>
        <w:tc>
          <w:tcPr>
            <w:tcW w:type="dxa" w:w="3312"/>
          </w:tcPr>
          <w:p>
            <w:r>
              <w:rPr>
                <w:rFonts w:ascii="Helvetica" w:hAnsi="Helvetica"/>
                <w:b w:val="0"/>
                <w:i w:val="0"/>
                <w:sz w:val="18"/>
              </w:rPr>
              <w:t>Semantic search and memory. Included.</w:t>
            </w:r>
          </w:p>
        </w:tc>
      </w:tr>
      <w:tr>
        <w:tc>
          <w:tcPr>
            <w:tcW w:type="dxa" w:w="3312"/>
            <w:shd w:val="clear" w:color="auto" w:fill="f0f4ff"/>
          </w:tcPr>
          <w:p>
            <w:r>
              <w:rPr>
                <w:rFonts w:ascii="Helvetica" w:hAnsi="Helvetica"/>
                <w:b w:val="0"/>
                <w:i w:val="0"/>
                <w:sz w:val="18"/>
              </w:rPr>
              <w:t>Holepunch P2P</w:t>
            </w:r>
          </w:p>
        </w:tc>
        <w:tc>
          <w:tcPr>
            <w:tcW w:type="dxa" w:w="3312"/>
            <w:shd w:val="clear" w:color="auto" w:fill="f0f4ff"/>
          </w:tcPr>
          <w:p>
            <w:r>
              <w:rPr>
                <w:rFonts w:ascii="Helvetica" w:hAnsi="Helvetica"/>
                <w:b w:val="0"/>
                <w:i w:val="0"/>
                <w:sz w:val="18"/>
              </w:rPr>
              <w:t>FREE</w:t>
            </w:r>
          </w:p>
        </w:tc>
        <w:tc>
          <w:tcPr>
            <w:tcW w:type="dxa" w:w="3312"/>
            <w:shd w:val="clear" w:color="auto" w:fill="f0f4ff"/>
          </w:tcPr>
          <w:p>
            <w:r>
              <w:rPr>
                <w:rFonts w:ascii="Helvetica" w:hAnsi="Helvetica"/>
                <w:b w:val="0"/>
                <w:i w:val="0"/>
                <w:sz w:val="18"/>
              </w:rPr>
              <w:t>Device-to-device connection. Included.</w:t>
            </w:r>
          </w:p>
        </w:tc>
      </w:tr>
      <w:tr>
        <w:tc>
          <w:tcPr>
            <w:tcW w:type="dxa" w:w="3312"/>
          </w:tcPr>
          <w:p>
            <w:r>
              <w:rPr>
                <w:rFonts w:ascii="Helvetica" w:hAnsi="Helvetica"/>
                <w:b w:val="0"/>
                <w:i w:val="0"/>
                <w:sz w:val="18"/>
              </w:rPr>
              <w:t>API keys</w:t>
            </w:r>
          </w:p>
        </w:tc>
        <w:tc>
          <w:tcPr>
            <w:tcW w:type="dxa" w:w="3312"/>
          </w:tcPr>
          <w:p>
            <w:r>
              <w:rPr>
                <w:rFonts w:ascii="Helvetica" w:hAnsi="Helvetica"/>
                <w:b w:val="0"/>
                <w:i w:val="0"/>
                <w:sz w:val="18"/>
              </w:rPr>
              <w:t>NONE</w:t>
            </w:r>
          </w:p>
        </w:tc>
        <w:tc>
          <w:tcPr>
            <w:tcW w:type="dxa" w:w="3312"/>
          </w:tcPr>
          <w:p>
            <w:r>
              <w:rPr>
                <w:rFonts w:ascii="Helvetica" w:hAnsi="Helvetica"/>
                <w:b w:val="0"/>
                <w:i w:val="0"/>
                <w:sz w:val="18"/>
              </w:rPr>
              <w:t>No API keys needed. Everything runs locally.</w:t>
            </w:r>
          </w:p>
        </w:tc>
      </w:tr>
      <w:tr>
        <w:tc>
          <w:tcPr>
            <w:tcW w:type="dxa" w:w="3312"/>
            <w:shd w:val="clear" w:color="auto" w:fill="f0f4ff"/>
          </w:tcPr>
          <w:p>
            <w:r>
              <w:rPr>
                <w:rFonts w:ascii="Helvetica" w:hAnsi="Helvetica"/>
                <w:b w:val="0"/>
                <w:i w:val="0"/>
                <w:sz w:val="18"/>
              </w:rPr>
              <w:t>Cloud server</w:t>
            </w:r>
          </w:p>
        </w:tc>
        <w:tc>
          <w:tcPr>
            <w:tcW w:type="dxa" w:w="3312"/>
            <w:shd w:val="clear" w:color="auto" w:fill="f0f4ff"/>
          </w:tcPr>
          <w:p>
            <w:r>
              <w:rPr>
                <w:rFonts w:ascii="Helvetica" w:hAnsi="Helvetica"/>
                <w:b w:val="0"/>
                <w:i w:val="0"/>
                <w:sz w:val="18"/>
              </w:rPr>
              <w:t>NONE</w:t>
            </w:r>
          </w:p>
        </w:tc>
        <w:tc>
          <w:tcPr>
            <w:tcW w:type="dxa" w:w="3312"/>
            <w:shd w:val="clear" w:color="auto" w:fill="f0f4ff"/>
          </w:tcPr>
          <w:p>
            <w:r>
              <w:rPr>
                <w:rFonts w:ascii="Helvetica" w:hAnsi="Helvetica"/>
                <w:b w:val="0"/>
                <w:i w:val="0"/>
                <w:sz w:val="18"/>
              </w:rPr>
              <w:t>No server. App runs entirely on user's phone.</w:t>
            </w:r>
          </w:p>
        </w:tc>
      </w:tr>
      <w:tr>
        <w:tc>
          <w:tcPr>
            <w:tcW w:type="dxa" w:w="3312"/>
          </w:tcPr>
          <w:p>
            <w:r>
              <w:rPr>
                <w:rFonts w:ascii="Helvetica" w:hAnsi="Helvetica"/>
                <w:b/>
                <w:i w:val="0"/>
                <w:sz w:val="18"/>
              </w:rPr>
              <w:t>TOTAL COST</w:t>
            </w:r>
          </w:p>
        </w:tc>
        <w:tc>
          <w:tcPr>
            <w:tcW w:type="dxa" w:w="3312"/>
          </w:tcPr>
          <w:p>
            <w:r>
              <w:rPr>
                <w:rFonts w:ascii="Helvetica" w:hAnsi="Helvetica"/>
                <w:b/>
                <w:i w:val="0"/>
                <w:sz w:val="18"/>
              </w:rPr>
              <w:t>$0</w:t>
            </w:r>
          </w:p>
        </w:tc>
        <w:tc>
          <w:tcPr>
            <w:tcW w:type="dxa" w:w="3312"/>
          </w:tcPr>
          <w:p>
            <w:r>
              <w:rPr>
                <w:rFonts w:ascii="Helvetica" w:hAnsi="Helvetica"/>
                <w:b/>
                <w:i w:val="0"/>
                <w:sz w:val="18"/>
              </w:rPr>
              <w:t>100% free. Apache 2.0 open source license.</w:t>
            </w:r>
          </w:p>
        </w:tc>
      </w:tr>
    </w:tbl>
    <w:p>
      <w:r>
        <w:rPr>
          <w:rFonts w:ascii="Helvetica" w:hAnsi="Helvetica"/>
          <w:b/>
          <w:i/>
          <w:color w:val="555555"/>
          <w:sz w:val="19"/>
        </w:rPr>
        <w:t>Phone requirements:</w:t>
      </w:r>
      <w:r>
        <w:rPr>
          <w:rFonts w:ascii="Helvetica" w:hAnsi="Helvetica"/>
          <w:b w:val="0"/>
          <w:i/>
          <w:color w:val="555555"/>
          <w:sz w:val="19"/>
        </w:rPr>
        <w:t xml:space="preserve"> Android or iPhone made in last 3-4 years, 4GB+ RAM, 2GB free storage, no internet needed for core features.</w:t>
      </w:r>
    </w:p>
    <w:p>
      <w:r>
        <w:br w:type="page"/>
      </w:r>
    </w:p>
    <w:p>
      <w:pPr>
        <w:pBdr>
          <w:bottom w:val="single" w:sz="12" w:space="4" w:color="0f3460"/>
        </w:pBdr>
      </w:pPr>
      <w:r>
        <w:rPr>
          <w:rFonts w:ascii="Helvetica" w:hAnsi="Helvetica"/>
          <w:b/>
          <w:i w:val="0"/>
          <w:color w:val="0C0F1A"/>
          <w:sz w:val="28"/>
        </w:rPr>
        <w:t>SECTION 2: WHAT THE AI CAN DO (FOR THE WHOLE TEAM)</w:t>
      </w:r>
    </w:p>
    <w:p>
      <w:pPr>
        <w:pBdr>
          <w:bottom w:val="single" w:sz="6" w:space="4" w:color="cccccc"/>
        </w:pBdr>
      </w:pPr>
    </w:p>
    <w:p>
      <w:r>
        <w:rPr>
          <w:rFonts w:ascii="Helvetica" w:hAnsi="Helvetica"/>
          <w:b w:val="0"/>
          <w:i w:val="0"/>
          <w:sz w:val="20"/>
        </w:rPr>
        <w:t>Here is a simple explanation of each AI feature we are using in BabelSpeak.</w:t>
      </w:r>
    </w:p>
    <w:p>
      <w:r>
        <w:rPr>
          <w:rFonts w:ascii="Helvetica" w:hAnsi="Helvetica"/>
          <w:b/>
          <w:i w:val="0"/>
          <w:color w:val="333333"/>
          <w:sz w:val="22"/>
        </w:rPr>
        <w:t>Speech-to-Text (Transcription)</w:t>
      </w:r>
    </w:p>
    <w:p>
      <w:r>
        <w:rPr>
          <w:rFonts w:ascii="Helvetica" w:hAnsi="Helvetica"/>
          <w:b w:val="0"/>
          <w:i w:val="0"/>
          <w:sz w:val="20"/>
        </w:rPr>
        <w:t>The phone listens to the user speaking and converts their words into text. Like voice typing on WhatsApp but completely offline. We use this to capture what the user says before translating it.</w:t>
      </w:r>
    </w:p>
    <w:p>
      <w:r>
        <w:rPr>
          <w:rFonts w:ascii="Helvetica" w:hAnsi="Helvetica"/>
          <w:b w:val="0"/>
          <w:i/>
          <w:color w:val="555555"/>
          <w:sz w:val="19"/>
        </w:rPr>
        <w:t>In simple terms: User speaks, text appears on screen — no internet.</w:t>
      </w:r>
    </w:p>
    <w:p>
      <w:r>
        <w:rPr>
          <w:rFonts w:ascii="Helvetica" w:hAnsi="Helvetica"/>
          <w:b/>
          <w:i w:val="0"/>
          <w:color w:val="333333"/>
          <w:sz w:val="22"/>
        </w:rPr>
        <w:t>Neural Machine Translation</w:t>
      </w:r>
    </w:p>
    <w:p>
      <w:r>
        <w:rPr>
          <w:rFonts w:ascii="Helvetica" w:hAnsi="Helvetica"/>
          <w:b w:val="0"/>
          <w:i w:val="0"/>
          <w:sz w:val="20"/>
        </w:rPr>
        <w:t>This converts text from one language to another entirely on the phone. Powered by QVAC's Bergamot translation engine. No Google Translate. No DeepL. Fully offline.</w:t>
      </w:r>
    </w:p>
    <w:p>
      <w:r>
        <w:rPr>
          <w:rFonts w:ascii="Helvetica" w:hAnsi="Helvetica"/>
          <w:b w:val="0"/>
          <w:i/>
          <w:color w:val="555555"/>
          <w:sz w:val="19"/>
        </w:rPr>
        <w:t>In simple terms: English text goes in, French (or any language) text comes out.</w:t>
      </w:r>
    </w:p>
    <w:p>
      <w:r>
        <w:rPr>
          <w:rFonts w:ascii="Helvetica" w:hAnsi="Helvetica"/>
          <w:b/>
          <w:i w:val="0"/>
          <w:color w:val="333333"/>
          <w:sz w:val="22"/>
        </w:rPr>
        <w:t>Text-to-Speech (TTS)</w:t>
      </w:r>
    </w:p>
    <w:p>
      <w:r>
        <w:rPr>
          <w:rFonts w:ascii="Helvetica" w:hAnsi="Helvetica"/>
          <w:b w:val="0"/>
          <w:i w:val="0"/>
          <w:sz w:val="20"/>
        </w:rPr>
        <w:t>The app reads the translated text aloud. So the user speaks English, the translation happens on device, and the user hears French spoken back. The full loop happens without touching the internet.</w:t>
      </w:r>
    </w:p>
    <w:p>
      <w:r>
        <w:rPr>
          <w:rFonts w:ascii="Helvetica" w:hAnsi="Helvetica"/>
          <w:b w:val="0"/>
          <w:i/>
          <w:color w:val="555555"/>
          <w:sz w:val="19"/>
        </w:rPr>
        <w:t>In simple terms: Translated text goes in, spoken audio comes out.</w:t>
      </w:r>
    </w:p>
    <w:p>
      <w:r>
        <w:rPr>
          <w:rFonts w:ascii="Helvetica" w:hAnsi="Helvetica"/>
          <w:b/>
          <w:i w:val="0"/>
          <w:color w:val="333333"/>
          <w:sz w:val="22"/>
        </w:rPr>
        <w:t>OCR (Text from Images)</w:t>
      </w:r>
    </w:p>
    <w:p>
      <w:r>
        <w:rPr>
          <w:rFonts w:ascii="Helvetica" w:hAnsi="Helvetica"/>
          <w:b w:val="0"/>
          <w:i w:val="0"/>
          <w:sz w:val="20"/>
        </w:rPr>
        <w:t>When the user photographs a document or sign, QVAC OCR reads all the text from the image locally. This text is then passed to the translation engine.</w:t>
      </w:r>
    </w:p>
    <w:p>
      <w:r>
        <w:rPr>
          <w:rFonts w:ascii="Helvetica" w:hAnsi="Helvetica"/>
          <w:b w:val="0"/>
          <w:i/>
          <w:color w:val="555555"/>
          <w:sz w:val="19"/>
        </w:rPr>
        <w:t>In simple terms: User points camera at a menu in Japanese, OCR reads all the text.</w:t>
      </w:r>
    </w:p>
    <w:p>
      <w:r>
        <w:rPr>
          <w:rFonts w:ascii="Helvetica" w:hAnsi="Helvetica"/>
          <w:b/>
          <w:i w:val="0"/>
          <w:color w:val="333333"/>
          <w:sz w:val="22"/>
        </w:rPr>
        <w:t>Text Embeddings</w:t>
      </w:r>
    </w:p>
    <w:p>
      <w:r>
        <w:rPr>
          <w:rFonts w:ascii="Helvetica" w:hAnsi="Helvetica"/>
          <w:b w:val="0"/>
          <w:i w:val="0"/>
          <w:sz w:val="20"/>
        </w:rPr>
        <w:t>Each translated entry is saved with a smart tag. Later the user can search past translations semantically — 'find where I translated a pharmacy sign' — and the app finds the right entries even if they used different words.</w:t>
      </w:r>
    </w:p>
    <w:p>
      <w:r>
        <w:rPr>
          <w:rFonts w:ascii="Helvetica" w:hAnsi="Helvetica"/>
          <w:b w:val="0"/>
          <w:i/>
          <w:color w:val="555555"/>
          <w:sz w:val="19"/>
        </w:rPr>
        <w:t>In simple terms: Smart search across all saved translations.</w:t>
      </w:r>
    </w:p>
    <w:p>
      <w:r>
        <w:rPr>
          <w:rFonts w:ascii="Helvetica" w:hAnsi="Helvetica"/>
          <w:b/>
          <w:i w:val="0"/>
          <w:color w:val="333333"/>
          <w:sz w:val="22"/>
        </w:rPr>
        <w:t>Text Generation (cleanup)</w:t>
      </w:r>
    </w:p>
    <w:p>
      <w:r>
        <w:rPr>
          <w:rFonts w:ascii="Helvetica" w:hAnsi="Helvetica"/>
          <w:b w:val="0"/>
          <w:i w:val="0"/>
          <w:sz w:val="20"/>
        </w:rPr>
        <w:t>After translation, QVAC Text Generation cleans up awkward phrasing and makes the translation sound more natural. This step runs after the raw translation and before TTS.</w:t>
      </w:r>
    </w:p>
    <w:p>
      <w:r>
        <w:rPr>
          <w:rFonts w:ascii="Helvetica" w:hAnsi="Helvetica"/>
          <w:b w:val="0"/>
          <w:i/>
          <w:color w:val="555555"/>
          <w:sz w:val="19"/>
        </w:rPr>
        <w:t>In simple terms: Raw translation gets polished into natural-sounding speech.</w:t>
      </w:r>
    </w:p>
    <w:p>
      <w:r>
        <w:br w:type="page"/>
      </w:r>
    </w:p>
    <w:p>
      <w:pPr>
        <w:pBdr>
          <w:bottom w:val="single" w:sz="12" w:space="4" w:color="0f3460"/>
        </w:pBdr>
      </w:pPr>
      <w:r>
        <w:rPr>
          <w:rFonts w:ascii="Helvetica" w:hAnsi="Helvetica"/>
          <w:b/>
          <w:i w:val="0"/>
          <w:color w:val="0C0F1A"/>
          <w:sz w:val="28"/>
        </w:rPr>
        <w:t>SECTION 3: APP SCREENS (FOR THE DESIGNER)</w:t>
      </w:r>
    </w:p>
    <w:p>
      <w:pPr>
        <w:pBdr>
          <w:bottom w:val="single" w:sz="6" w:space="4" w:color="cccccc"/>
        </w:pBdr>
      </w:pPr>
    </w:p>
    <w:p>
      <w:r>
        <w:rPr>
          <w:rFonts w:ascii="Helvetica" w:hAnsi="Helvetica"/>
          <w:b w:val="0"/>
          <w:i w:val="0"/>
          <w:sz w:val="20"/>
        </w:rPr>
        <w:t>BabelSpeak has 9 screens including a 3-step onboarding. Bottom navigation: CONVERSE, DOCUMENT, MEETING, HISTORY, SETTINGS.</w:t>
      </w:r>
    </w:p>
    <w:p>
      <w:r>
        <w:rPr>
          <w:rFonts w:ascii="Helvetica" w:hAnsi="Helvetica"/>
          <w:b/>
          <w:i w:val="0"/>
          <w:color w:val="E94560"/>
          <w:sz w:val="24"/>
        </w:rPr>
        <w:t>Onboarding Step 1: Welcome</w:t>
      </w:r>
    </w:p>
    <w:p>
      <w:r>
        <w:rPr>
          <w:rFonts w:ascii="Helvetica" w:hAnsi="Helvetica"/>
          <w:b w:val="0"/>
          <w:i w:val="0"/>
          <w:sz w:val="20"/>
        </w:rPr>
        <w:t>The first screen on first launch.</w:t>
      </w:r>
    </w:p>
    <w:p>
      <w:pPr>
        <w:ind w:left="432"/>
      </w:pPr>
      <w:r>
        <w:rPr>
          <w:rFonts w:ascii="Helvetica" w:hAnsi="Helvetica"/>
          <w:b w:val="0"/>
          <w:i w:val="0"/>
          <w:sz w:val="20"/>
        </w:rPr>
        <w:t>•  Full-screen layout with a globe or speech-bubble icon in accent blue</w:t>
      </w:r>
    </w:p>
    <w:p>
      <w:pPr>
        <w:ind w:left="432"/>
      </w:pPr>
      <w:r>
        <w:rPr>
          <w:rFonts w:ascii="Helvetica" w:hAnsi="Helvetica"/>
          <w:b w:val="0"/>
          <w:i w:val="0"/>
          <w:sz w:val="20"/>
        </w:rPr>
        <w:t>•  App name 'BabelSpeak'</w:t>
      </w:r>
    </w:p>
    <w:p>
      <w:pPr>
        <w:ind w:left="432"/>
      </w:pPr>
      <w:r>
        <w:rPr>
          <w:rFonts w:ascii="Helvetica" w:hAnsi="Helvetica"/>
          <w:b w:val="0"/>
          <w:i w:val="0"/>
          <w:sz w:val="20"/>
        </w:rPr>
        <w:t>•  Tagline: 'The universal translator that works offline'</w:t>
      </w:r>
    </w:p>
    <w:p>
      <w:pPr>
        <w:ind w:left="432"/>
      </w:pPr>
      <w:r>
        <w:rPr>
          <w:rFonts w:ascii="Helvetica" w:hAnsi="Helvetica"/>
          <w:b w:val="0"/>
          <w:i w:val="0"/>
          <w:sz w:val="20"/>
        </w:rPr>
        <w:t>•  Short description: 'Speak, photograph, or record. Translate anything, anywhere, with no internet.'</w:t>
      </w:r>
    </w:p>
    <w:p>
      <w:pPr>
        <w:ind w:left="432"/>
      </w:pPr>
      <w:r>
        <w:rPr>
          <w:rFonts w:ascii="Helvetica" w:hAnsi="Helvetica"/>
          <w:b w:val="0"/>
          <w:i w:val="0"/>
          <w:sz w:val="20"/>
        </w:rPr>
        <w:t>•  Three feature rows: mic icon 'Speak and hear translations', camera icon 'Translate photos of text', record icon 'Transcribe and translate meetings'</w:t>
      </w:r>
    </w:p>
    <w:p>
      <w:pPr>
        <w:ind w:left="432"/>
      </w:pPr>
      <w:r>
        <w:rPr>
          <w:rFonts w:ascii="Helvetica" w:hAnsi="Helvetica"/>
          <w:b w:val="0"/>
          <w:i w:val="0"/>
          <w:sz w:val="20"/>
        </w:rPr>
        <w:t>•  'Get Started' button at the bottom</w:t>
      </w:r>
    </w:p>
    <w:p>
      <w:pPr>
        <w:ind w:left="432"/>
      </w:pPr>
      <w:r>
        <w:rPr>
          <w:rFonts w:ascii="Helvetica" w:hAnsi="Helvetica"/>
          <w:b w:val="0"/>
          <w:i w:val="0"/>
          <w:sz w:val="20"/>
        </w:rPr>
        <w:t>•  Progress dots showing step 1 of 3</w:t>
      </w:r>
    </w:p>
    <w:p>
      <w:r>
        <w:rPr>
          <w:rFonts w:ascii="Helvetica" w:hAnsi="Helvetica"/>
          <w:b/>
          <w:i/>
          <w:color w:val="555555"/>
          <w:sz w:val="19"/>
        </w:rPr>
        <w:t>Design notes:</w:t>
      </w:r>
      <w:r>
        <w:rPr>
          <w:rFonts w:ascii="Helvetica" w:hAnsi="Helvetica"/>
          <w:b w:val="0"/>
          <w:i/>
          <w:color w:val="555555"/>
          <w:sz w:val="19"/>
        </w:rPr>
        <w:t xml:space="preserve"> Warm and travel-inspired. Accent blue with a sense of movement and global reach. Large readable text.</w:t>
      </w:r>
    </w:p>
    <w:p>
      <w:r>
        <w:rPr>
          <w:rFonts w:ascii="Helvetica" w:hAnsi="Helvetica"/>
          <w:b/>
          <w:i w:val="0"/>
          <w:color w:val="E94560"/>
          <w:sz w:val="24"/>
        </w:rPr>
        <w:t>Onboarding Step 2: Your Languages</w:t>
      </w:r>
    </w:p>
    <w:p>
      <w:r>
        <w:rPr>
          <w:rFonts w:ascii="Helvetica" w:hAnsi="Helvetica"/>
          <w:b w:val="0"/>
          <w:i w:val="0"/>
          <w:sz w:val="20"/>
        </w:rPr>
        <w:t>Lets the app personalize the default language pair.</w:t>
      </w:r>
    </w:p>
    <w:p>
      <w:pPr>
        <w:ind w:left="432"/>
      </w:pPr>
      <w:r>
        <w:rPr>
          <w:rFonts w:ascii="Helvetica" w:hAnsi="Helvetica"/>
          <w:b w:val="0"/>
          <w:i w:val="0"/>
          <w:sz w:val="20"/>
        </w:rPr>
        <w:t>•  Heading: 'Which languages do you use?'</w:t>
      </w:r>
    </w:p>
    <w:p>
      <w:pPr>
        <w:ind w:left="432"/>
      </w:pPr>
      <w:r>
        <w:rPr>
          <w:rFonts w:ascii="Helvetica" w:hAnsi="Helvetica"/>
          <w:b w:val="0"/>
          <w:i w:val="0"/>
          <w:sz w:val="20"/>
        </w:rPr>
        <w:t>•  Subtext: 'You can change these anytime.'</w:t>
      </w:r>
    </w:p>
    <w:p>
      <w:pPr>
        <w:ind w:left="432"/>
      </w:pPr>
      <w:r>
        <w:rPr>
          <w:rFonts w:ascii="Helvetica" w:hAnsi="Helvetica"/>
          <w:b w:val="0"/>
          <w:i w:val="0"/>
          <w:sz w:val="20"/>
        </w:rPr>
        <w:t>•  Two large pickers: 'I speak' (source language) and 'I want to translate to' (target language)</w:t>
      </w:r>
    </w:p>
    <w:p>
      <w:pPr>
        <w:ind w:left="432"/>
      </w:pPr>
      <w:r>
        <w:rPr>
          <w:rFonts w:ascii="Helvetica" w:hAnsi="Helvetica"/>
          <w:b w:val="0"/>
          <w:i w:val="0"/>
          <w:sz w:val="20"/>
        </w:rPr>
        <w:t>•  A preview line shows the selected pair, e.g. 'English to French'</w:t>
      </w:r>
    </w:p>
    <w:p>
      <w:pPr>
        <w:ind w:left="432"/>
      </w:pPr>
      <w:r>
        <w:rPr>
          <w:rFonts w:ascii="Helvetica" w:hAnsi="Helvetica"/>
          <w:b w:val="0"/>
          <w:i w:val="0"/>
          <w:sz w:val="20"/>
        </w:rPr>
        <w:t>•  BACK and CONTINUE buttons; CONTINUE enabled once both languages are chosen</w:t>
      </w:r>
    </w:p>
    <w:p>
      <w:r>
        <w:rPr>
          <w:rFonts w:ascii="Helvetica" w:hAnsi="Helvetica"/>
          <w:b/>
          <w:i/>
          <w:color w:val="555555"/>
          <w:sz w:val="19"/>
        </w:rPr>
        <w:t>Design notes:</w:t>
      </w:r>
      <w:r>
        <w:rPr>
          <w:rFonts w:ascii="Helvetica" w:hAnsi="Helvetica"/>
          <w:b w:val="0"/>
          <w:i/>
          <w:color w:val="555555"/>
          <w:sz w:val="19"/>
        </w:rPr>
        <w:t xml:space="preserve"> Large, clear language pickers. The selected pair is shown prominently. Friendly and simple.</w:t>
      </w:r>
    </w:p>
    <w:p>
      <w:r>
        <w:rPr>
          <w:rFonts w:ascii="Helvetica" w:hAnsi="Helvetica"/>
          <w:b/>
          <w:i w:val="0"/>
          <w:color w:val="E94560"/>
          <w:sz w:val="24"/>
        </w:rPr>
        <w:t>Onboarding Step 3: Ready</w:t>
      </w:r>
    </w:p>
    <w:p>
      <w:r>
        <w:rPr>
          <w:rFonts w:ascii="Helvetica" w:hAnsi="Helvetica"/>
          <w:b w:val="0"/>
          <w:i w:val="0"/>
          <w:sz w:val="20"/>
        </w:rPr>
        <w:t>Confirms everything is set and offline-ready.</w:t>
      </w:r>
    </w:p>
    <w:p>
      <w:pPr>
        <w:ind w:left="432"/>
      </w:pPr>
      <w:r>
        <w:rPr>
          <w:rFonts w:ascii="Helvetica" w:hAnsi="Helvetica"/>
          <w:b w:val="0"/>
          <w:i w:val="0"/>
          <w:sz w:val="20"/>
        </w:rPr>
        <w:t>•  Heading: 'You are ready to go'</w:t>
      </w:r>
    </w:p>
    <w:p>
      <w:pPr>
        <w:ind w:left="432"/>
      </w:pPr>
      <w:r>
        <w:rPr>
          <w:rFonts w:ascii="Helvetica" w:hAnsi="Helvetica"/>
          <w:b w:val="0"/>
          <w:i w:val="0"/>
          <w:sz w:val="20"/>
        </w:rPr>
        <w:t>•  Info card: 'BabelSpeak works fully offline. Translation models are downloaded to your phone. No internet needed, no data shared.'</w:t>
      </w:r>
    </w:p>
    <w:p>
      <w:pPr>
        <w:ind w:left="432"/>
      </w:pPr>
      <w:r>
        <w:rPr>
          <w:rFonts w:ascii="Helvetica" w:hAnsi="Helvetica"/>
          <w:b w:val="0"/>
          <w:i w:val="0"/>
          <w:sz w:val="20"/>
        </w:rPr>
        <w:t>•  Optional toggle: 'Auto-play translations aloud' (default ON)</w:t>
      </w:r>
    </w:p>
    <w:p>
      <w:pPr>
        <w:ind w:left="432"/>
      </w:pPr>
      <w:r>
        <w:rPr>
          <w:rFonts w:ascii="Helvetica" w:hAnsi="Helvetica"/>
          <w:b w:val="0"/>
          <w:i w:val="0"/>
          <w:sz w:val="20"/>
        </w:rPr>
        <w:t>•  'Start Translating' button enters the app at the Converse mode</w:t>
      </w:r>
    </w:p>
    <w:p>
      <w:pPr>
        <w:ind w:left="432"/>
      </w:pPr>
      <w:r>
        <w:rPr>
          <w:rFonts w:ascii="Helvetica" w:hAnsi="Helvetica"/>
          <w:b w:val="0"/>
          <w:i w:val="0"/>
          <w:sz w:val="20"/>
        </w:rPr>
        <w:t>•  BACK button to revisit language selection</w:t>
      </w:r>
    </w:p>
    <w:p>
      <w:r>
        <w:rPr>
          <w:rFonts w:ascii="Helvetica" w:hAnsi="Helvetica"/>
          <w:b/>
          <w:i/>
          <w:color w:val="555555"/>
          <w:sz w:val="19"/>
        </w:rPr>
        <w:t>Design notes:</w:t>
      </w:r>
      <w:r>
        <w:rPr>
          <w:rFonts w:ascii="Helvetica" w:hAnsi="Helvetica"/>
          <w:b w:val="0"/>
          <w:i/>
          <w:color w:val="555555"/>
          <w:sz w:val="19"/>
        </w:rPr>
        <w:t xml:space="preserve"> Reassuring. Emphasizes the offline + private promise. Quick to get through so the user reaches the app fast.</w:t>
      </w:r>
    </w:p>
    <w:p>
      <w:r>
        <w:rPr>
          <w:rFonts w:ascii="Helvetica" w:hAnsi="Helvetica"/>
          <w:b/>
          <w:i w:val="0"/>
          <w:color w:val="E94560"/>
          <w:sz w:val="24"/>
        </w:rPr>
        <w:t>Screen 1: Home / Mode Selection</w:t>
      </w:r>
    </w:p>
    <w:p>
      <w:r>
        <w:rPr>
          <w:rFonts w:ascii="Helvetica" w:hAnsi="Helvetica"/>
          <w:b w:val="0"/>
          <w:i w:val="0"/>
          <w:sz w:val="20"/>
        </w:rPr>
        <w:t>The main screen after onboarding. Shows the app name, tagline, and three large mode cards.</w:t>
      </w:r>
    </w:p>
    <w:p>
      <w:pPr>
        <w:ind w:left="432"/>
      </w:pPr>
      <w:r>
        <w:rPr>
          <w:rFonts w:ascii="Helvetica" w:hAnsi="Helvetica"/>
          <w:b w:val="0"/>
          <w:i w:val="0"/>
          <w:sz w:val="20"/>
        </w:rPr>
        <w:t>•  Card 1: CONVERSE — real-time voice translation</w:t>
      </w:r>
    </w:p>
    <w:p>
      <w:pPr>
        <w:ind w:left="432"/>
      </w:pPr>
      <w:r>
        <w:rPr>
          <w:rFonts w:ascii="Helvetica" w:hAnsi="Helvetica"/>
          <w:b w:val="0"/>
          <w:i w:val="0"/>
          <w:sz w:val="20"/>
        </w:rPr>
        <w:t>•  Card 2: DOCUMENT — translate photos of text</w:t>
      </w:r>
    </w:p>
    <w:p>
      <w:pPr>
        <w:ind w:left="432"/>
      </w:pPr>
      <w:r>
        <w:rPr>
          <w:rFonts w:ascii="Helvetica" w:hAnsi="Helvetica"/>
          <w:b w:val="0"/>
          <w:i w:val="0"/>
          <w:sz w:val="20"/>
        </w:rPr>
        <w:t>•  Card 3: MEETING — translate and transcribe a meeting</w:t>
      </w:r>
    </w:p>
    <w:p>
      <w:r>
        <w:rPr>
          <w:rFonts w:ascii="Helvetica" w:hAnsi="Helvetica"/>
          <w:b w:val="0"/>
          <w:i w:val="0"/>
          <w:sz w:val="20"/>
        </w:rPr>
        <w:t>Each card has an icon, bold title, and a short description of what that mode does. Tapping any card navigates to that mode.</w:t>
      </w:r>
    </w:p>
    <w:p>
      <w:r>
        <w:rPr>
          <w:rFonts w:ascii="Helvetica" w:hAnsi="Helvetica"/>
          <w:b w:val="0"/>
          <w:i w:val="0"/>
          <w:sz w:val="20"/>
        </w:rPr>
        <w:t>Bottom nav: CONVERSE active by default.</w:t>
      </w:r>
    </w:p>
    <w:p>
      <w:r>
        <w:rPr>
          <w:rFonts w:ascii="Helvetica" w:hAnsi="Helvetica"/>
          <w:b/>
          <w:i/>
          <w:color w:val="555555"/>
          <w:sz w:val="19"/>
        </w:rPr>
        <w:t>Design notes:</w:t>
      </w:r>
      <w:r>
        <w:rPr>
          <w:rFonts w:ascii="Helvetica" w:hAnsi="Helvetica"/>
          <w:b w:val="0"/>
          <w:i/>
          <w:color w:val="555555"/>
          <w:sz w:val="19"/>
        </w:rPr>
        <w:t xml:space="preserve"> Warm, approachable. Large cards with icons. Clear hierarchy. Should feel like a travel tool — useful, fast, accessible.</w:t>
      </w:r>
    </w:p>
    <w:p>
      <w:r>
        <w:rPr>
          <w:rFonts w:ascii="Helvetica" w:hAnsi="Helvetica"/>
          <w:b/>
          <w:i w:val="0"/>
          <w:color w:val="E94560"/>
          <w:sz w:val="24"/>
        </w:rPr>
        <w:t>Screen 2: Converse Mode (active translation)</w:t>
      </w:r>
    </w:p>
    <w:p>
      <w:r>
        <w:rPr>
          <w:rFonts w:ascii="Helvetica" w:hAnsi="Helvetica"/>
          <w:b w:val="0"/>
          <w:i w:val="0"/>
          <w:sz w:val="20"/>
        </w:rPr>
        <w:t>The main screen for real-time voice translation.</w:t>
      </w:r>
    </w:p>
    <w:p>
      <w:pPr>
        <w:ind w:left="432"/>
      </w:pPr>
      <w:r>
        <w:rPr>
          <w:rFonts w:ascii="Helvetica" w:hAnsi="Helvetica"/>
          <w:b w:val="0"/>
          <w:i w:val="0"/>
          <w:sz w:val="20"/>
        </w:rPr>
        <w:t>•  Language selector row at the top: [English] → [French] with a swap button between them</w:t>
      </w:r>
    </w:p>
    <w:p>
      <w:pPr>
        <w:ind w:left="432"/>
      </w:pPr>
      <w:r>
        <w:rPr>
          <w:rFonts w:ascii="Helvetica" w:hAnsi="Helvetica"/>
          <w:b w:val="0"/>
          <w:i w:val="0"/>
          <w:sz w:val="20"/>
        </w:rPr>
        <w:t>•  Large microphone button in the center — user holds to speak</w:t>
      </w:r>
    </w:p>
    <w:p>
      <w:pPr>
        <w:ind w:left="432"/>
      </w:pPr>
      <w:r>
        <w:rPr>
          <w:rFonts w:ascii="Helvetica" w:hAnsi="Helvetica"/>
          <w:b w:val="0"/>
          <w:i w:val="0"/>
          <w:sz w:val="20"/>
        </w:rPr>
        <w:t>•  Live transcription card shows words as the user speaks</w:t>
      </w:r>
    </w:p>
    <w:p>
      <w:pPr>
        <w:ind w:left="432"/>
      </w:pPr>
      <w:r>
        <w:rPr>
          <w:rFonts w:ascii="Helvetica" w:hAnsi="Helvetica"/>
          <w:b w:val="0"/>
          <w:i w:val="0"/>
          <w:sz w:val="20"/>
        </w:rPr>
        <w:t>•  After speaking: translated text appears below in a second card</w:t>
      </w:r>
    </w:p>
    <w:p>
      <w:pPr>
        <w:ind w:left="432"/>
      </w:pPr>
      <w:r>
        <w:rPr>
          <w:rFonts w:ascii="Helvetica" w:hAnsi="Helvetica"/>
          <w:b w:val="0"/>
          <w:i w:val="0"/>
          <w:sz w:val="20"/>
        </w:rPr>
        <w:t>•  Speaker button plays the translation aloud via TTS</w:t>
      </w:r>
    </w:p>
    <w:p>
      <w:pPr>
        <w:ind w:left="432"/>
      </w:pPr>
      <w:r>
        <w:rPr>
          <w:rFonts w:ascii="Helvetica" w:hAnsi="Helvetica"/>
          <w:b w:val="0"/>
          <w:i w:val="0"/>
          <w:sz w:val="20"/>
        </w:rPr>
        <w:t>•  Status label: 'TRANSLATING · ON DEVICE'</w:t>
      </w:r>
    </w:p>
    <w:p>
      <w:pPr>
        <w:ind w:left="432"/>
      </w:pPr>
      <w:r>
        <w:rPr>
          <w:rFonts w:ascii="Helvetica" w:hAnsi="Helvetica"/>
          <w:b w:val="0"/>
          <w:i w:val="0"/>
          <w:sz w:val="20"/>
        </w:rPr>
        <w:t>•  History icon top-right to view past conversations</w:t>
      </w:r>
    </w:p>
    <w:p>
      <w:r>
        <w:rPr>
          <w:rFonts w:ascii="Helvetica" w:hAnsi="Helvetica"/>
          <w:b/>
          <w:i/>
          <w:color w:val="555555"/>
          <w:sz w:val="19"/>
        </w:rPr>
        <w:t>Design notes:</w:t>
      </w:r>
      <w:r>
        <w:rPr>
          <w:rFonts w:ascii="Helvetica" w:hAnsi="Helvetica"/>
          <w:b w:val="0"/>
          <w:i/>
          <w:color w:val="555555"/>
          <w:sz w:val="19"/>
        </w:rPr>
        <w:t xml:space="preserve"> Clear two-card layout. Top card = what you said. Bottom card = translation. Swap arrow is prominent. Language names large and readable.</w:t>
      </w:r>
    </w:p>
    <w:p>
      <w:r>
        <w:rPr>
          <w:rFonts w:ascii="Helvetica" w:hAnsi="Helvetica"/>
          <w:b/>
          <w:i w:val="0"/>
          <w:color w:val="E94560"/>
          <w:sz w:val="24"/>
        </w:rPr>
        <w:t>Screen 3: Document Mode (camera + translation)</w:t>
      </w:r>
    </w:p>
    <w:p>
      <w:r>
        <w:rPr>
          <w:rFonts w:ascii="Helvetica" w:hAnsi="Helvetica"/>
          <w:b w:val="0"/>
          <w:i w:val="0"/>
          <w:sz w:val="20"/>
        </w:rPr>
        <w:t>For translating photographed text.</w:t>
      </w:r>
    </w:p>
    <w:p>
      <w:pPr>
        <w:ind w:left="432"/>
      </w:pPr>
      <w:r>
        <w:rPr>
          <w:rFonts w:ascii="Helvetica" w:hAnsi="Helvetica"/>
          <w:b w:val="0"/>
          <w:i w:val="0"/>
          <w:sz w:val="20"/>
        </w:rPr>
        <w:t>•  Camera button (large, centered) to take a photo</w:t>
      </w:r>
    </w:p>
    <w:p>
      <w:pPr>
        <w:ind w:left="432"/>
      </w:pPr>
      <w:r>
        <w:rPr>
          <w:rFonts w:ascii="Helvetica" w:hAnsi="Helvetica"/>
          <w:b w:val="0"/>
          <w:i w:val="0"/>
          <w:sz w:val="20"/>
        </w:rPr>
        <w:t>•  After photo is taken: image preview at top</w:t>
      </w:r>
    </w:p>
    <w:p>
      <w:pPr>
        <w:ind w:left="432"/>
      </w:pPr>
      <w:r>
        <w:rPr>
          <w:rFonts w:ascii="Helvetica" w:hAnsi="Helvetica"/>
          <w:b w:val="0"/>
          <w:i w:val="0"/>
          <w:sz w:val="20"/>
        </w:rPr>
        <w:t>•  OCR result shown below the image (extracted text)</w:t>
      </w:r>
    </w:p>
    <w:p>
      <w:pPr>
        <w:ind w:left="432"/>
      </w:pPr>
      <w:r>
        <w:rPr>
          <w:rFonts w:ascii="Helvetica" w:hAnsi="Helvetica"/>
          <w:b w:val="0"/>
          <w:i w:val="0"/>
          <w:sz w:val="20"/>
        </w:rPr>
        <w:t>•  Translated text shown below the OCR result</w:t>
      </w:r>
    </w:p>
    <w:p>
      <w:pPr>
        <w:ind w:left="432"/>
      </w:pPr>
      <w:r>
        <w:rPr>
          <w:rFonts w:ascii="Helvetica" w:hAnsi="Helvetica"/>
          <w:b w:val="0"/>
          <w:i w:val="0"/>
          <w:sz w:val="20"/>
        </w:rPr>
        <w:t>•  Language selector at the top (same as Converse)</w:t>
      </w:r>
    </w:p>
    <w:p>
      <w:pPr>
        <w:ind w:left="432"/>
      </w:pPr>
      <w:r>
        <w:rPr>
          <w:rFonts w:ascii="Helvetica" w:hAnsi="Helvetica"/>
          <w:b w:val="0"/>
          <w:i w:val="0"/>
          <w:sz w:val="20"/>
        </w:rPr>
        <w:t>•  Share button to copy or share the translation</w:t>
      </w:r>
    </w:p>
    <w:p>
      <w:pPr>
        <w:ind w:left="432"/>
      </w:pPr>
      <w:r>
        <w:rPr>
          <w:rFonts w:ascii="Helvetica" w:hAnsi="Helvetica"/>
          <w:b w:val="0"/>
          <w:i w:val="0"/>
          <w:sz w:val="20"/>
        </w:rPr>
        <w:t>•  Gallery button to use an existing photo instead of taking new one</w:t>
      </w:r>
    </w:p>
    <w:p>
      <w:r>
        <w:rPr>
          <w:rFonts w:ascii="Helvetica" w:hAnsi="Helvetica"/>
          <w:b/>
          <w:i/>
          <w:color w:val="555555"/>
          <w:sz w:val="19"/>
        </w:rPr>
        <w:t>Design notes:</w:t>
      </w:r>
      <w:r>
        <w:rPr>
          <w:rFonts w:ascii="Helvetica" w:hAnsi="Helvetica"/>
          <w:b w:val="0"/>
          <w:i/>
          <w:color w:val="555555"/>
          <w:sz w:val="19"/>
        </w:rPr>
        <w:t xml:space="preserve"> Camera-first layout. Photo at top, text below. Clean step-by-step feel.</w:t>
      </w:r>
    </w:p>
    <w:p>
      <w:r>
        <w:rPr>
          <w:rFonts w:ascii="Helvetica" w:hAnsi="Helvetica"/>
          <w:b/>
          <w:i w:val="0"/>
          <w:color w:val="E94560"/>
          <w:sz w:val="24"/>
        </w:rPr>
        <w:t>Screen 4: Meeting Mode (recording + transcription)</w:t>
      </w:r>
    </w:p>
    <w:p>
      <w:r>
        <w:rPr>
          <w:rFonts w:ascii="Helvetica" w:hAnsi="Helvetica"/>
          <w:b w:val="0"/>
          <w:i w:val="0"/>
          <w:sz w:val="20"/>
        </w:rPr>
        <w:t>For recording and translating multilingual meetings or conversations.</w:t>
      </w:r>
    </w:p>
    <w:p>
      <w:pPr>
        <w:ind w:left="432"/>
      </w:pPr>
      <w:r>
        <w:rPr>
          <w:rFonts w:ascii="Helvetica" w:hAnsi="Helvetica"/>
          <w:b w:val="0"/>
          <w:i w:val="0"/>
          <w:sz w:val="20"/>
        </w:rPr>
        <w:t>•  Record button to start/stop meeting recording</w:t>
      </w:r>
    </w:p>
    <w:p>
      <w:pPr>
        <w:ind w:left="432"/>
      </w:pPr>
      <w:r>
        <w:rPr>
          <w:rFonts w:ascii="Helvetica" w:hAnsi="Helvetica"/>
          <w:b w:val="0"/>
          <w:i w:val="0"/>
          <w:sz w:val="20"/>
        </w:rPr>
        <w:t>•  While recording: waveform animation + duration timer</w:t>
      </w:r>
    </w:p>
    <w:p>
      <w:pPr>
        <w:ind w:left="432"/>
      </w:pPr>
      <w:r>
        <w:rPr>
          <w:rFonts w:ascii="Helvetica" w:hAnsi="Helvetica"/>
          <w:b w:val="0"/>
          <w:i w:val="0"/>
          <w:sz w:val="20"/>
        </w:rPr>
        <w:t>•  After stopping: pipeline shows processing steps (Transcribing... Translating... Summarizing...)</w:t>
      </w:r>
    </w:p>
    <w:p>
      <w:pPr>
        <w:ind w:left="432"/>
      </w:pPr>
      <w:r>
        <w:rPr>
          <w:rFonts w:ascii="Helvetica" w:hAnsi="Helvetica"/>
          <w:b w:val="0"/>
          <w:i w:val="0"/>
          <w:sz w:val="20"/>
        </w:rPr>
        <w:t>•  Result: scrollable transcript with each segment labelled by language and speaker</w:t>
      </w:r>
    </w:p>
    <w:p>
      <w:pPr>
        <w:ind w:left="432"/>
      </w:pPr>
      <w:r>
        <w:rPr>
          <w:rFonts w:ascii="Helvetica" w:hAnsi="Helvetica"/>
          <w:b w:val="0"/>
          <w:i w:val="0"/>
          <w:sz w:val="20"/>
        </w:rPr>
        <w:t>•  Each segment shows original text + translated text below it</w:t>
      </w:r>
    </w:p>
    <w:p>
      <w:pPr>
        <w:ind w:left="432"/>
      </w:pPr>
      <w:r>
        <w:rPr>
          <w:rFonts w:ascii="Helvetica" w:hAnsi="Helvetica"/>
          <w:b w:val="0"/>
          <w:i w:val="0"/>
          <w:sz w:val="20"/>
        </w:rPr>
        <w:t>•  Summary card at the bottom: key points from the meeting</w:t>
      </w:r>
    </w:p>
    <w:p>
      <w:pPr>
        <w:ind w:left="432"/>
      </w:pPr>
      <w:r>
        <w:rPr>
          <w:rFonts w:ascii="Helvetica" w:hAnsi="Helvetica"/>
          <w:b w:val="0"/>
          <w:i w:val="0"/>
          <w:sz w:val="20"/>
        </w:rPr>
        <w:t>•  Export button to copy full transcript</w:t>
      </w:r>
    </w:p>
    <w:p>
      <w:r>
        <w:rPr>
          <w:rFonts w:ascii="Helvetica" w:hAnsi="Helvetica"/>
          <w:b/>
          <w:i/>
          <w:color w:val="555555"/>
          <w:sz w:val="19"/>
        </w:rPr>
        <w:t>Design notes:</w:t>
      </w:r>
      <w:r>
        <w:rPr>
          <w:rFonts w:ascii="Helvetica" w:hAnsi="Helvetica"/>
          <w:b w:val="0"/>
          <w:i/>
          <w:color w:val="555555"/>
          <w:sz w:val="19"/>
        </w:rPr>
        <w:t xml:space="preserve"> Recording mode feel. Clear start/stop. Transcript uses alternating colors for different speakers.</w:t>
      </w:r>
    </w:p>
    <w:p>
      <w:r>
        <w:rPr>
          <w:rFonts w:ascii="Helvetica" w:hAnsi="Helvetica"/>
          <w:b/>
          <w:i w:val="0"/>
          <w:color w:val="E94560"/>
          <w:sz w:val="24"/>
        </w:rPr>
        <w:t>Screen 5: History</w:t>
      </w:r>
    </w:p>
    <w:p>
      <w:r>
        <w:rPr>
          <w:rFonts w:ascii="Helvetica" w:hAnsi="Helvetica"/>
          <w:b w:val="0"/>
          <w:i w:val="0"/>
          <w:sz w:val="20"/>
        </w:rPr>
        <w:t>Scrollable list of all past translations and meetings.</w:t>
      </w:r>
    </w:p>
    <w:p>
      <w:pPr>
        <w:ind w:left="432"/>
      </w:pPr>
      <w:r>
        <w:rPr>
          <w:rFonts w:ascii="Helvetica" w:hAnsi="Helvetica"/>
          <w:b w:val="0"/>
          <w:i w:val="0"/>
          <w:sz w:val="20"/>
        </w:rPr>
        <w:t>•  Search bar at the top for semantic search across all entries</w:t>
      </w:r>
    </w:p>
    <w:p>
      <w:pPr>
        <w:ind w:left="432"/>
      </w:pPr>
      <w:r>
        <w:rPr>
          <w:rFonts w:ascii="Helvetica" w:hAnsi="Helvetica"/>
          <w:b w:val="0"/>
          <w:i w:val="0"/>
          <w:sz w:val="20"/>
        </w:rPr>
        <w:t>•  Each entry shows: mode icon (voice/document/meeting), source language, target language, snippet of what was said or translated, date/time</w:t>
      </w:r>
    </w:p>
    <w:p>
      <w:pPr>
        <w:ind w:left="432"/>
      </w:pPr>
      <w:r>
        <w:rPr>
          <w:rFonts w:ascii="Helvetica" w:hAnsi="Helvetica"/>
          <w:b w:val="0"/>
          <w:i w:val="0"/>
          <w:sz w:val="20"/>
        </w:rPr>
        <w:t>•  Tapping an entry opens the full translation</w:t>
      </w:r>
    </w:p>
    <w:p>
      <w:pPr>
        <w:ind w:left="432"/>
      </w:pPr>
      <w:r>
        <w:rPr>
          <w:rFonts w:ascii="Helvetica" w:hAnsi="Helvetica"/>
          <w:b w:val="0"/>
          <w:i w:val="0"/>
          <w:sz w:val="20"/>
        </w:rPr>
        <w:t>•  Swipe left to delete an entry</w:t>
      </w:r>
    </w:p>
    <w:p>
      <w:pPr>
        <w:ind w:left="432"/>
      </w:pPr>
      <w:r>
        <w:rPr>
          <w:rFonts w:ascii="Helvetica" w:hAnsi="Helvetica"/>
          <w:b w:val="0"/>
          <w:i w:val="0"/>
          <w:sz w:val="20"/>
        </w:rPr>
        <w:t>•  All data is stored locally — no cloud backup</w:t>
      </w:r>
    </w:p>
    <w:p>
      <w:r>
        <w:rPr>
          <w:rFonts w:ascii="Helvetica" w:hAnsi="Helvetica"/>
          <w:b/>
          <w:i/>
          <w:color w:val="555555"/>
          <w:sz w:val="19"/>
        </w:rPr>
        <w:t>Design notes:</w:t>
      </w:r>
      <w:r>
        <w:rPr>
          <w:rFonts w:ascii="Helvetica" w:hAnsi="Helvetica"/>
          <w:b w:val="0"/>
          <w:i/>
          <w:color w:val="555555"/>
          <w:sz w:val="19"/>
        </w:rPr>
        <w:t xml:space="preserve"> Journal-like layout. Mode icons help distinguish entry types quickly.</w:t>
      </w:r>
    </w:p>
    <w:p>
      <w:r>
        <w:rPr>
          <w:rFonts w:ascii="Helvetica" w:hAnsi="Helvetica"/>
          <w:b/>
          <w:i w:val="0"/>
          <w:color w:val="E94560"/>
          <w:sz w:val="24"/>
        </w:rPr>
        <w:t>Screen 6: Settings</w:t>
      </w:r>
    </w:p>
    <w:p>
      <w:r>
        <w:rPr>
          <w:rFonts w:ascii="Helvetica" w:hAnsi="Helvetica"/>
          <w:b w:val="0"/>
          <w:i w:val="0"/>
          <w:sz w:val="20"/>
        </w:rPr>
        <w:t>Language preferences and app settings.</w:t>
      </w:r>
    </w:p>
    <w:p>
      <w:pPr>
        <w:ind w:left="432"/>
      </w:pPr>
      <w:r>
        <w:rPr>
          <w:rFonts w:ascii="Helvetica" w:hAnsi="Helvetica"/>
          <w:b w:val="0"/>
          <w:i w:val="0"/>
          <w:sz w:val="20"/>
        </w:rPr>
        <w:t>•  Default source language</w:t>
      </w:r>
    </w:p>
    <w:p>
      <w:pPr>
        <w:ind w:left="432"/>
      </w:pPr>
      <w:r>
        <w:rPr>
          <w:rFonts w:ascii="Helvetica" w:hAnsi="Helvetica"/>
          <w:b w:val="0"/>
          <w:i w:val="0"/>
          <w:sz w:val="20"/>
        </w:rPr>
        <w:t>•  Default target language</w:t>
      </w:r>
    </w:p>
    <w:p>
      <w:pPr>
        <w:ind w:left="432"/>
      </w:pPr>
      <w:r>
        <w:rPr>
          <w:rFonts w:ascii="Helvetica" w:hAnsi="Helvetica"/>
          <w:b w:val="0"/>
          <w:i w:val="0"/>
          <w:sz w:val="20"/>
        </w:rPr>
        <w:t>•  Speech speed for TTS playback</w:t>
      </w:r>
    </w:p>
    <w:p>
      <w:pPr>
        <w:ind w:left="432"/>
      </w:pPr>
      <w:r>
        <w:rPr>
          <w:rFonts w:ascii="Helvetica" w:hAnsi="Helvetica"/>
          <w:b w:val="0"/>
          <w:i w:val="0"/>
          <w:sz w:val="20"/>
        </w:rPr>
        <w:t>•  Auto-play translation (on/off toggle)</w:t>
      </w:r>
    </w:p>
    <w:p>
      <w:pPr>
        <w:ind w:left="432"/>
      </w:pPr>
      <w:r>
        <w:rPr>
          <w:rFonts w:ascii="Helvetica" w:hAnsi="Helvetica"/>
          <w:b w:val="0"/>
          <w:i w:val="0"/>
          <w:sz w:val="20"/>
        </w:rPr>
        <w:t>•  Theme (light/dark)</w:t>
      </w:r>
    </w:p>
    <w:p>
      <w:pPr>
        <w:ind w:left="432"/>
      </w:pPr>
      <w:r>
        <w:rPr>
          <w:rFonts w:ascii="Helvetica" w:hAnsi="Helvetica"/>
          <w:b w:val="0"/>
          <w:i w:val="0"/>
          <w:sz w:val="20"/>
        </w:rPr>
        <w:t>•  Storage used / clear history</w:t>
      </w:r>
    </w:p>
    <w:p>
      <w:pPr>
        <w:ind w:left="432"/>
      </w:pPr>
      <w:r>
        <w:rPr>
          <w:rFonts w:ascii="Helvetica" w:hAnsi="Helvetica"/>
          <w:b w:val="0"/>
          <w:i w:val="0"/>
          <w:sz w:val="20"/>
        </w:rPr>
        <w:t>•  About: powered by QVAC SDK, Apache 2.0, hackathon credit</w:t>
      </w:r>
    </w:p>
    <w:p>
      <w:r>
        <w:rPr>
          <w:rFonts w:ascii="Helvetica" w:hAnsi="Helvetica"/>
          <w:b/>
          <w:i/>
          <w:color w:val="555555"/>
          <w:sz w:val="19"/>
        </w:rPr>
        <w:t>Design notes:</w:t>
      </w:r>
      <w:r>
        <w:rPr>
          <w:rFonts w:ascii="Helvetica" w:hAnsi="Helvetica"/>
          <w:b w:val="0"/>
          <w:i/>
          <w:color w:val="555555"/>
          <w:sz w:val="19"/>
        </w:rPr>
        <w:t xml:space="preserve"> Clean settings list. Grouped sections. Minimal, no clutter.</w:t>
      </w:r>
    </w:p>
    <w:p>
      <w:r>
        <w:br w:type="page"/>
      </w:r>
    </w:p>
    <w:p>
      <w:pPr>
        <w:pBdr>
          <w:bottom w:val="single" w:sz="12" w:space="4" w:color="0f3460"/>
        </w:pBdr>
      </w:pPr>
      <w:r>
        <w:rPr>
          <w:rFonts w:ascii="Helvetica" w:hAnsi="Helvetica"/>
          <w:b/>
          <w:i w:val="0"/>
          <w:color w:val="0C0F1A"/>
          <w:sz w:val="28"/>
        </w:rPr>
        <w:t>SECTION 4: HOW THE TRANSLATION PIPELINE WORKS</w:t>
      </w:r>
    </w:p>
    <w:p>
      <w:pPr>
        <w:pBdr>
          <w:bottom w:val="single" w:sz="6" w:space="4" w:color="cccccc"/>
        </w:pBdr>
      </w:pPr>
    </w:p>
    <w:p>
      <w:r>
        <w:rPr>
          <w:rFonts w:ascii="Helvetica" w:hAnsi="Helvetica"/>
          <w:b w:val="0"/>
          <w:i w:val="0"/>
          <w:sz w:val="20"/>
        </w:rPr>
        <w:t>The Converse Mode pipeline — how a voice translation happens in under 3 seconds:</w:t>
      </w:r>
    </w:p>
    <w:p>
      <w:pPr>
        <w:ind w:left="576"/>
      </w:pPr>
      <w:r>
        <w:rPr>
          <w:rFonts w:ascii="Helvetica" w:hAnsi="Helvetica"/>
          <w:b w:val="0"/>
          <w:i w:val="0"/>
          <w:sz w:val="20"/>
        </w:rPr>
        <w:t>1. User taps and holds the microphone button</w:t>
      </w:r>
    </w:p>
    <w:p>
      <w:pPr>
        <w:ind w:left="576"/>
      </w:pPr>
      <w:r>
        <w:rPr>
          <w:rFonts w:ascii="Helvetica" w:hAnsi="Helvetica"/>
          <w:b w:val="0"/>
          <w:i w:val="0"/>
          <w:sz w:val="20"/>
        </w:rPr>
        <w:t>2. QVAC Transcription (Whisper) listens and converts speech to text locally</w:t>
      </w:r>
    </w:p>
    <w:p>
      <w:pPr>
        <w:ind w:left="576"/>
      </w:pPr>
      <w:r>
        <w:rPr>
          <w:rFonts w:ascii="Helvetica" w:hAnsi="Helvetica"/>
          <w:b w:val="0"/>
          <w:i w:val="0"/>
          <w:sz w:val="20"/>
        </w:rPr>
        <w:t>3. The text is passed to QVAC Translation (Bergamot) which translates it on the phone</w:t>
      </w:r>
    </w:p>
    <w:p>
      <w:pPr>
        <w:ind w:left="576"/>
      </w:pPr>
      <w:r>
        <w:rPr>
          <w:rFonts w:ascii="Helvetica" w:hAnsi="Helvetica"/>
          <w:b w:val="0"/>
          <w:i w:val="0"/>
          <w:sz w:val="20"/>
        </w:rPr>
        <w:t>4. QVAC Text Generation cleans up the translation for natural phrasing</w:t>
      </w:r>
    </w:p>
    <w:p>
      <w:pPr>
        <w:ind w:left="576"/>
      </w:pPr>
      <w:r>
        <w:rPr>
          <w:rFonts w:ascii="Helvetica" w:hAnsi="Helvetica"/>
          <w:b w:val="0"/>
          <w:i w:val="0"/>
          <w:sz w:val="20"/>
        </w:rPr>
        <w:t>5. The translated text appears on screen</w:t>
      </w:r>
    </w:p>
    <w:p>
      <w:pPr>
        <w:ind w:left="576"/>
      </w:pPr>
      <w:r>
        <w:rPr>
          <w:rFonts w:ascii="Helvetica" w:hAnsi="Helvetica"/>
          <w:b w:val="0"/>
          <w:i w:val="0"/>
          <w:sz w:val="20"/>
        </w:rPr>
        <w:t>6. QVAC TTS speaks the translation aloud through the phone speaker</w:t>
      </w:r>
    </w:p>
    <w:p>
      <w:pPr>
        <w:ind w:left="576"/>
      </w:pPr>
      <w:r>
        <w:rPr>
          <w:rFonts w:ascii="Helvetica" w:hAnsi="Helvetica"/>
          <w:b w:val="0"/>
          <w:i w:val="0"/>
          <w:sz w:val="20"/>
        </w:rPr>
        <w:t>7. The entry is saved locally with QVAC Text Embeddings for future search</w:t>
      </w:r>
    </w:p>
    <w:p>
      <w:pPr>
        <w:ind w:left="576"/>
      </w:pPr>
      <w:r>
        <w:rPr>
          <w:rFonts w:ascii="Helvetica" w:hAnsi="Helvetica"/>
          <w:b w:val="0"/>
          <w:i w:val="0"/>
          <w:sz w:val="20"/>
        </w:rPr>
        <w:t>8. Total time: under 3 seconds. Zero internet. Zero cloud.</w:t>
      </w:r>
    </w:p>
    <w:p>
      <w:r>
        <w:rPr>
          <w:rFonts w:ascii="Helvetica" w:hAnsi="Helvetica"/>
          <w:b w:val="0"/>
          <w:i w:val="0"/>
          <w:sz w:val="20"/>
        </w:rPr>
        <w:t>The Document Mode pipeline:</w:t>
      </w:r>
    </w:p>
    <w:p>
      <w:pPr>
        <w:ind w:left="576"/>
      </w:pPr>
      <w:r>
        <w:rPr>
          <w:rFonts w:ascii="Helvetica" w:hAnsi="Helvetica"/>
          <w:b w:val="0"/>
          <w:i w:val="0"/>
          <w:sz w:val="20"/>
        </w:rPr>
        <w:t>1. User taps the camera button and photographs a document, sign, or menu</w:t>
      </w:r>
    </w:p>
    <w:p>
      <w:pPr>
        <w:ind w:left="576"/>
      </w:pPr>
      <w:r>
        <w:rPr>
          <w:rFonts w:ascii="Helvetica" w:hAnsi="Helvetica"/>
          <w:b w:val="0"/>
          <w:i w:val="0"/>
          <w:sz w:val="20"/>
        </w:rPr>
        <w:t>2. QVAC OCR reads all text from the image on device</w:t>
      </w:r>
    </w:p>
    <w:p>
      <w:pPr>
        <w:ind w:left="576"/>
      </w:pPr>
      <w:r>
        <w:rPr>
          <w:rFonts w:ascii="Helvetica" w:hAnsi="Helvetica"/>
          <w:b w:val="0"/>
          <w:i w:val="0"/>
          <w:sz w:val="20"/>
        </w:rPr>
        <w:t>3. The extracted text is passed to QVAC Translation</w:t>
      </w:r>
    </w:p>
    <w:p>
      <w:pPr>
        <w:ind w:left="576"/>
      </w:pPr>
      <w:r>
        <w:rPr>
          <w:rFonts w:ascii="Helvetica" w:hAnsi="Helvetica"/>
          <w:b w:val="0"/>
          <w:i w:val="0"/>
          <w:sz w:val="20"/>
        </w:rPr>
        <w:t>4. Translated text appears below the original image</w:t>
      </w:r>
    </w:p>
    <w:p>
      <w:pPr>
        <w:ind w:left="576"/>
      </w:pPr>
      <w:r>
        <w:rPr>
          <w:rFonts w:ascii="Helvetica" w:hAnsi="Helvetica"/>
          <w:b w:val="0"/>
          <w:i w:val="0"/>
          <w:sz w:val="20"/>
        </w:rPr>
        <w:t>5. User can tap the speaker icon to hear the translation read aloud via TTS</w:t>
      </w:r>
    </w:p>
    <w:p>
      <w:r>
        <w:rPr>
          <w:rFonts w:ascii="Helvetica" w:hAnsi="Helvetica"/>
          <w:b/>
          <w:i/>
          <w:color w:val="555555"/>
          <w:sz w:val="19"/>
        </w:rPr>
        <w:t>Key point:</w:t>
      </w:r>
      <w:r>
        <w:rPr>
          <w:rFonts w:ascii="Helvetica" w:hAnsi="Helvetica"/>
          <w:b w:val="0"/>
          <w:i/>
          <w:color w:val="555555"/>
          <w:sz w:val="19"/>
        </w:rPr>
        <w:t xml:space="preserve"> At no stage does any text, audio, or image leave the phone. The entire pipeline runs on the phone's hardware using QVAC Fabric.</w:t>
      </w:r>
    </w:p>
    <w:p>
      <w:r>
        <w:br w:type="page"/>
      </w:r>
    </w:p>
    <w:p>
      <w:pPr>
        <w:pBdr>
          <w:bottom w:val="single" w:sz="12" w:space="4" w:color="0f3460"/>
        </w:pBdr>
      </w:pPr>
      <w:r>
        <w:rPr>
          <w:rFonts w:ascii="Helvetica" w:hAnsi="Helvetica"/>
          <w:b/>
          <w:i w:val="0"/>
          <w:color w:val="0C0F1A"/>
          <w:sz w:val="28"/>
        </w:rPr>
        <w:t>SECTION 5: BUILD ORDER (WHAT TO DO FIRST)</w:t>
      </w:r>
    </w:p>
    <w:p>
      <w:pPr>
        <w:pBdr>
          <w:bottom w:val="single" w:sz="6" w:space="4" w:color="cccccc"/>
        </w:pBdr>
      </w:pPr>
    </w:p>
    <w:p>
      <w:r>
        <w:rPr>
          <w:rFonts w:ascii="Helvetica" w:hAnsi="Helvetica"/>
          <w:b w:val="0"/>
          <w:i w:val="0"/>
          <w:sz w:val="20"/>
        </w:rPr>
        <w:t>We build in 5 phases. If time runs out at any phase, submit what you have — each phase alone is a valid submission.</w:t>
      </w:r>
    </w:p>
    <w:p>
      <w:r>
        <w:rPr>
          <w:rFonts w:ascii="Helvetica" w:hAnsi="Helvetica"/>
          <w:b/>
          <w:i w:val="0"/>
          <w:color w:val="E94560"/>
          <w:sz w:val="24"/>
        </w:rPr>
        <w:t>PHASE 1: Onboarding + Text-Based Translation</w:t>
      </w:r>
    </w:p>
    <w:p>
      <w:r>
        <w:rPr>
          <w:rFonts w:ascii="Helvetica" w:hAnsi="Helvetica"/>
          <w:b/>
          <w:i/>
          <w:color w:val="555555"/>
          <w:sz w:val="19"/>
        </w:rPr>
        <w:t>Time:</w:t>
      </w:r>
      <w:r>
        <w:rPr>
          <w:rFonts w:ascii="Helvetica" w:hAnsi="Helvetica"/>
          <w:b w:val="0"/>
          <w:i/>
          <w:color w:val="555555"/>
          <w:sz w:val="19"/>
        </w:rPr>
        <w:t xml:space="preserve"> Hours 0-5</w:t>
      </w:r>
    </w:p>
    <w:p>
      <w:r>
        <w:rPr>
          <w:rFonts w:ascii="Helvetica" w:hAnsi="Helvetica"/>
          <w:b w:val="0"/>
          <w:i w:val="0"/>
          <w:sz w:val="20"/>
        </w:rPr>
        <w:t>Build the 3-step onboarding (Welcome, Languages, Ready), then a simple screen where the user types text, selects two languages, and sees the translation. No voice yet. Proves the core translation engine works.</w:t>
      </w:r>
    </w:p>
    <w:p>
      <w:pPr>
        <w:ind w:left="576"/>
      </w:pPr>
      <w:r>
        <w:rPr>
          <w:rFonts w:ascii="Helvetica" w:hAnsi="Helvetica"/>
          <w:b w:val="0"/>
          <w:i w:val="0"/>
          <w:sz w:val="20"/>
        </w:rPr>
        <w:t>1. Set up Expo / React Native project</w:t>
      </w:r>
    </w:p>
    <w:p>
      <w:pPr>
        <w:ind w:left="576"/>
      </w:pPr>
      <w:r>
        <w:rPr>
          <w:rFonts w:ascii="Helvetica" w:hAnsi="Helvetica"/>
          <w:b w:val="0"/>
          <w:i w:val="0"/>
          <w:sz w:val="20"/>
        </w:rPr>
        <w:t>2. Install QVAC SDK: npm install @qvac/sdk</w:t>
      </w:r>
    </w:p>
    <w:p>
      <w:pPr>
        <w:ind w:left="576"/>
      </w:pPr>
      <w:r>
        <w:rPr>
          <w:rFonts w:ascii="Helvetica" w:hAnsi="Helvetica"/>
          <w:b w:val="0"/>
          <w:i w:val="0"/>
          <w:sz w:val="20"/>
        </w:rPr>
        <w:t>3. Download translation models (Bergamot) to device</w:t>
      </w:r>
    </w:p>
    <w:p>
      <w:pPr>
        <w:ind w:left="576"/>
      </w:pPr>
      <w:r>
        <w:rPr>
          <w:rFonts w:ascii="Helvetica" w:hAnsi="Helvetica"/>
          <w:b w:val="0"/>
          <w:i w:val="0"/>
          <w:sz w:val="20"/>
        </w:rPr>
        <w:t>4. Build 3-step onboarding: Welcome, Your Languages, Ready</w:t>
      </w:r>
    </w:p>
    <w:p>
      <w:pPr>
        <w:ind w:left="576"/>
      </w:pPr>
      <w:r>
        <w:rPr>
          <w:rFonts w:ascii="Helvetica" w:hAnsi="Helvetica"/>
          <w:b w:val="0"/>
          <w:i w:val="0"/>
          <w:sz w:val="20"/>
        </w:rPr>
        <w:t>5. Save default language pair to Zustand + AsyncStorage, mark onboarding complete</w:t>
      </w:r>
    </w:p>
    <w:p>
      <w:pPr>
        <w:ind w:left="576"/>
      </w:pPr>
      <w:r>
        <w:rPr>
          <w:rFonts w:ascii="Helvetica" w:hAnsi="Helvetica"/>
          <w:b w:val="0"/>
          <w:i w:val="0"/>
          <w:sz w:val="20"/>
        </w:rPr>
        <w:t>6. Build a screen with a text input, language pickers, and a result area</w:t>
      </w:r>
    </w:p>
    <w:p>
      <w:pPr>
        <w:ind w:left="576"/>
      </w:pPr>
      <w:r>
        <w:rPr>
          <w:rFonts w:ascii="Helvetica" w:hAnsi="Helvetica"/>
          <w:b w:val="0"/>
          <w:i w:val="0"/>
          <w:sz w:val="20"/>
        </w:rPr>
        <w:t>7. User types 'Where is the hospital?' and selects English → French</w:t>
      </w:r>
    </w:p>
    <w:p>
      <w:pPr>
        <w:ind w:left="576"/>
      </w:pPr>
      <w:r>
        <w:rPr>
          <w:rFonts w:ascii="Helvetica" w:hAnsi="Helvetica"/>
          <w:b w:val="0"/>
          <w:i w:val="0"/>
          <w:sz w:val="20"/>
        </w:rPr>
        <w:t>8. QVAC Translation returns 'Ou est l hopital?'</w:t>
      </w:r>
    </w:p>
    <w:p>
      <w:pPr>
        <w:ind w:left="576"/>
      </w:pPr>
      <w:r>
        <w:rPr>
          <w:rFonts w:ascii="Helvetica" w:hAnsi="Helvetica"/>
          <w:b w:val="0"/>
          <w:i w:val="0"/>
          <w:sz w:val="20"/>
        </w:rPr>
        <w:t>9. Display result on screen. Test it works. Commit to GitHub.</w:t>
      </w:r>
    </w:p>
    <w:p>
      <w:r>
        <w:rPr>
          <w:rFonts w:ascii="Helvetica" w:hAnsi="Helvetica"/>
          <w:b/>
          <w:i/>
          <w:color w:val="555555"/>
          <w:sz w:val="19"/>
        </w:rPr>
        <w:t>After this phase:</w:t>
      </w:r>
      <w:r>
        <w:rPr>
          <w:rFonts w:ascii="Helvetica" w:hAnsi="Helvetica"/>
          <w:b w:val="0"/>
          <w:i/>
          <w:color w:val="555555"/>
          <w:sz w:val="19"/>
        </w:rPr>
        <w:t xml:space="preserve"> Working onboarding + offline translator. Ugly but functional. Already a valid submission.</w:t>
      </w:r>
    </w:p>
    <w:p>
      <w:r>
        <w:rPr>
          <w:rFonts w:ascii="Helvetica" w:hAnsi="Helvetica"/>
          <w:b/>
          <w:i/>
          <w:color w:val="555555"/>
          <w:sz w:val="19"/>
        </w:rPr>
        <w:t>Who does what:</w:t>
      </w:r>
      <w:r>
        <w:rPr>
          <w:rFonts w:ascii="Helvetica" w:hAnsi="Helvetica"/>
          <w:b w:val="0"/>
          <w:i/>
          <w:color w:val="555555"/>
          <w:sz w:val="19"/>
        </w:rPr>
        <w:t xml:space="preserve"> Developer. Designer builds onboarding + mode selection screen.</w:t>
      </w:r>
    </w:p>
    <w:p>
      <w:pPr>
        <w:pBdr>
          <w:bottom w:val="single" w:sz="6" w:space="4" w:color="cccccc"/>
        </w:pBdr>
      </w:pPr>
    </w:p>
    <w:p>
      <w:r>
        <w:rPr>
          <w:rFonts w:ascii="Helvetica" w:hAnsi="Helvetica"/>
          <w:b/>
          <w:i w:val="0"/>
          <w:color w:val="E94560"/>
          <w:sz w:val="24"/>
        </w:rPr>
        <w:t>PHASE 2: Converse Mode (Voice → Translation → Speech)</w:t>
      </w:r>
    </w:p>
    <w:p>
      <w:r>
        <w:rPr>
          <w:rFonts w:ascii="Helvetica" w:hAnsi="Helvetica"/>
          <w:b/>
          <w:i/>
          <w:color w:val="555555"/>
          <w:sz w:val="19"/>
        </w:rPr>
        <w:t>Time:</w:t>
      </w:r>
      <w:r>
        <w:rPr>
          <w:rFonts w:ascii="Helvetica" w:hAnsi="Helvetica"/>
          <w:b w:val="0"/>
          <w:i/>
          <w:color w:val="555555"/>
          <w:sz w:val="19"/>
        </w:rPr>
        <w:t xml:space="preserve"> Hours 4-10</w:t>
      </w:r>
    </w:p>
    <w:p>
      <w:r>
        <w:rPr>
          <w:rFonts w:ascii="Helvetica" w:hAnsi="Helvetica"/>
          <w:b w:val="0"/>
          <w:i w:val="0"/>
          <w:sz w:val="20"/>
        </w:rPr>
        <w:t>Replace typing with voice. User speaks, transcription runs, translation runs, TTS speaks the result back.</w:t>
      </w:r>
    </w:p>
    <w:p>
      <w:pPr>
        <w:ind w:left="576"/>
      </w:pPr>
      <w:r>
        <w:rPr>
          <w:rFonts w:ascii="Helvetica" w:hAnsi="Helvetica"/>
          <w:b w:val="0"/>
          <w:i w:val="0"/>
          <w:sz w:val="20"/>
        </w:rPr>
        <w:t>1. Add QVAC Transcription — user speaks, text appears on screen</w:t>
      </w:r>
    </w:p>
    <w:p>
      <w:pPr>
        <w:ind w:left="576"/>
      </w:pPr>
      <w:r>
        <w:rPr>
          <w:rFonts w:ascii="Helvetica" w:hAnsi="Helvetica"/>
          <w:b w:val="0"/>
          <w:i w:val="0"/>
          <w:sz w:val="20"/>
        </w:rPr>
        <w:t>2. Feed transcribed text into QVAC Translation</w:t>
      </w:r>
    </w:p>
    <w:p>
      <w:pPr>
        <w:ind w:left="576"/>
      </w:pPr>
      <w:r>
        <w:rPr>
          <w:rFonts w:ascii="Helvetica" w:hAnsi="Helvetica"/>
          <w:b w:val="0"/>
          <w:i w:val="0"/>
          <w:sz w:val="20"/>
        </w:rPr>
        <w:t>3. Feed translated text into QVAC TTS — user hears the result spoken</w:t>
      </w:r>
    </w:p>
    <w:p>
      <w:pPr>
        <w:ind w:left="576"/>
      </w:pPr>
      <w:r>
        <w:rPr>
          <w:rFonts w:ascii="Helvetica" w:hAnsi="Helvetica"/>
          <w:b w:val="0"/>
          <w:i w:val="0"/>
          <w:sz w:val="20"/>
        </w:rPr>
        <w:t>4. Test the full loop: speak English, hear French back</w:t>
      </w:r>
    </w:p>
    <w:p>
      <w:pPr>
        <w:ind w:left="576"/>
      </w:pPr>
      <w:r>
        <w:rPr>
          <w:rFonts w:ascii="Helvetica" w:hAnsi="Helvetica"/>
          <w:b w:val="0"/>
          <w:i w:val="0"/>
          <w:sz w:val="20"/>
        </w:rPr>
        <w:t>5. Build the Converse Mode UI (language selector, mic button, two cards)</w:t>
      </w:r>
    </w:p>
    <w:p>
      <w:pPr>
        <w:ind w:left="576"/>
      </w:pPr>
      <w:r>
        <w:rPr>
          <w:rFonts w:ascii="Helvetica" w:hAnsi="Helvetica"/>
          <w:b w:val="0"/>
          <w:i w:val="0"/>
          <w:sz w:val="20"/>
        </w:rPr>
        <w:t>6. Test with multiple language pairs</w:t>
      </w:r>
    </w:p>
    <w:p>
      <w:pPr>
        <w:ind w:left="576"/>
      </w:pPr>
      <w:r>
        <w:rPr>
          <w:rFonts w:ascii="Helvetica" w:hAnsi="Helvetica"/>
          <w:b w:val="0"/>
          <w:i w:val="0"/>
          <w:sz w:val="20"/>
        </w:rPr>
        <w:t>7. Commit to GitHub</w:t>
      </w:r>
    </w:p>
    <w:p>
      <w:r>
        <w:rPr>
          <w:rFonts w:ascii="Helvetica" w:hAnsi="Helvetica"/>
          <w:b/>
          <w:i/>
          <w:color w:val="555555"/>
          <w:sz w:val="19"/>
        </w:rPr>
        <w:t>After this phase:</w:t>
      </w:r>
      <w:r>
        <w:rPr>
          <w:rFonts w:ascii="Helvetica" w:hAnsi="Helvetica"/>
          <w:b w:val="0"/>
          <w:i/>
          <w:color w:val="555555"/>
          <w:sz w:val="19"/>
        </w:rPr>
        <w:t xml:space="preserve"> Real-time voice translator working offline. This is the demo moment — turn off WiFi and it still works.</w:t>
      </w:r>
    </w:p>
    <w:p>
      <w:r>
        <w:rPr>
          <w:rFonts w:ascii="Helvetica" w:hAnsi="Helvetica"/>
          <w:b/>
          <w:i/>
          <w:color w:val="555555"/>
          <w:sz w:val="19"/>
        </w:rPr>
        <w:t>Who does what:</w:t>
      </w:r>
      <w:r>
        <w:rPr>
          <w:rFonts w:ascii="Helvetica" w:hAnsi="Helvetica"/>
          <w:b w:val="0"/>
          <w:i/>
          <w:color w:val="555555"/>
          <w:sz w:val="19"/>
        </w:rPr>
        <w:t xml:space="preserve"> Developer. Designer finalizes Converse Mode screen.</w:t>
      </w:r>
    </w:p>
    <w:p>
      <w:pPr>
        <w:pBdr>
          <w:bottom w:val="single" w:sz="6" w:space="4" w:color="cccccc"/>
        </w:pBdr>
      </w:pPr>
    </w:p>
    <w:p>
      <w:r>
        <w:rPr>
          <w:rFonts w:ascii="Helvetica" w:hAnsi="Helvetica"/>
          <w:b/>
          <w:i w:val="0"/>
          <w:color w:val="E94560"/>
          <w:sz w:val="24"/>
        </w:rPr>
        <w:t>PHASE 3: Document Mode (Camera → OCR → Translation)</w:t>
      </w:r>
    </w:p>
    <w:p>
      <w:r>
        <w:rPr>
          <w:rFonts w:ascii="Helvetica" w:hAnsi="Helvetica"/>
          <w:b/>
          <w:i/>
          <w:color w:val="555555"/>
          <w:sz w:val="19"/>
        </w:rPr>
        <w:t>Time:</w:t>
      </w:r>
      <w:r>
        <w:rPr>
          <w:rFonts w:ascii="Helvetica" w:hAnsi="Helvetica"/>
          <w:b w:val="0"/>
          <w:i/>
          <w:color w:val="555555"/>
          <w:sz w:val="19"/>
        </w:rPr>
        <w:t xml:space="preserve"> Hours 10-16</w:t>
      </w:r>
    </w:p>
    <w:p>
      <w:r>
        <w:rPr>
          <w:rFonts w:ascii="Helvetica" w:hAnsi="Helvetica"/>
          <w:b w:val="0"/>
          <w:i w:val="0"/>
          <w:sz w:val="20"/>
        </w:rPr>
        <w:t>User photographs text. OCR reads it. Translation converts it. TTS can speak it.</w:t>
      </w:r>
    </w:p>
    <w:p>
      <w:pPr>
        <w:ind w:left="576"/>
      </w:pPr>
      <w:r>
        <w:rPr>
          <w:rFonts w:ascii="Helvetica" w:hAnsi="Helvetica"/>
          <w:b w:val="0"/>
          <w:i w:val="0"/>
          <w:sz w:val="20"/>
        </w:rPr>
        <w:t>1. Add camera access using expo-camera</w:t>
      </w:r>
    </w:p>
    <w:p>
      <w:pPr>
        <w:ind w:left="576"/>
      </w:pPr>
      <w:r>
        <w:rPr>
          <w:rFonts w:ascii="Helvetica" w:hAnsi="Helvetica"/>
          <w:b w:val="0"/>
          <w:i w:val="0"/>
          <w:sz w:val="20"/>
        </w:rPr>
        <w:t>2. Feed captured image to QVAC OCR on device</w:t>
      </w:r>
    </w:p>
    <w:p>
      <w:pPr>
        <w:ind w:left="576"/>
      </w:pPr>
      <w:r>
        <w:rPr>
          <w:rFonts w:ascii="Helvetica" w:hAnsi="Helvetica"/>
          <w:b w:val="0"/>
          <w:i w:val="0"/>
          <w:sz w:val="20"/>
        </w:rPr>
        <w:t>3. Pass extracted text to QVAC Translation</w:t>
      </w:r>
    </w:p>
    <w:p>
      <w:pPr>
        <w:ind w:left="576"/>
      </w:pPr>
      <w:r>
        <w:rPr>
          <w:rFonts w:ascii="Helvetica" w:hAnsi="Helvetica"/>
          <w:b w:val="0"/>
          <w:i w:val="0"/>
          <w:sz w:val="20"/>
        </w:rPr>
        <w:t>4. Display image + original text + translated text on screen</w:t>
      </w:r>
    </w:p>
    <w:p>
      <w:pPr>
        <w:ind w:left="576"/>
      </w:pPr>
      <w:r>
        <w:rPr>
          <w:rFonts w:ascii="Helvetica" w:hAnsi="Helvetica"/>
          <w:b w:val="0"/>
          <w:i w:val="0"/>
          <w:sz w:val="20"/>
        </w:rPr>
        <w:t>5. Add gallery option (use existing photo instead of camera)</w:t>
      </w:r>
    </w:p>
    <w:p>
      <w:pPr>
        <w:ind w:left="576"/>
      </w:pPr>
      <w:r>
        <w:rPr>
          <w:rFonts w:ascii="Helvetica" w:hAnsi="Helvetica"/>
          <w:b w:val="0"/>
          <w:i w:val="0"/>
          <w:sz w:val="20"/>
        </w:rPr>
        <w:t>6. Add speaker button for TTS playback</w:t>
      </w:r>
    </w:p>
    <w:p>
      <w:pPr>
        <w:ind w:left="576"/>
      </w:pPr>
      <w:r>
        <w:rPr>
          <w:rFonts w:ascii="Helvetica" w:hAnsi="Helvetica"/>
          <w:b w:val="0"/>
          <w:i w:val="0"/>
          <w:sz w:val="20"/>
        </w:rPr>
        <w:t>7. Test with menus, signs, documents in different languages</w:t>
      </w:r>
    </w:p>
    <w:p>
      <w:pPr>
        <w:ind w:left="576"/>
      </w:pPr>
      <w:r>
        <w:rPr>
          <w:rFonts w:ascii="Helvetica" w:hAnsi="Helvetica"/>
          <w:b w:val="0"/>
          <w:i w:val="0"/>
          <w:sz w:val="20"/>
        </w:rPr>
        <w:t>8. Commit to GitHub</w:t>
      </w:r>
    </w:p>
    <w:p>
      <w:r>
        <w:rPr>
          <w:rFonts w:ascii="Helvetica" w:hAnsi="Helvetica"/>
          <w:b/>
          <w:i/>
          <w:color w:val="555555"/>
          <w:sz w:val="19"/>
        </w:rPr>
        <w:t>After this phase:</w:t>
      </w:r>
      <w:r>
        <w:rPr>
          <w:rFonts w:ascii="Helvetica" w:hAnsi="Helvetica"/>
          <w:b w:val="0"/>
          <w:i/>
          <w:color w:val="555555"/>
          <w:sz w:val="19"/>
        </w:rPr>
        <w:t xml:space="preserve"> Photograph any text anywhere in the world and read it in your language. Works offline.</w:t>
      </w:r>
    </w:p>
    <w:p>
      <w:r>
        <w:rPr>
          <w:rFonts w:ascii="Helvetica" w:hAnsi="Helvetica"/>
          <w:b/>
          <w:i/>
          <w:color w:val="555555"/>
          <w:sz w:val="19"/>
        </w:rPr>
        <w:t>Who does what:</w:t>
      </w:r>
      <w:r>
        <w:rPr>
          <w:rFonts w:ascii="Helvetica" w:hAnsi="Helvetica"/>
          <w:b w:val="0"/>
          <w:i/>
          <w:color w:val="555555"/>
          <w:sz w:val="19"/>
        </w:rPr>
        <w:t xml:space="preserve"> Developer. Designer finalizes Document Mode screen.</w:t>
      </w:r>
    </w:p>
    <w:p>
      <w:pPr>
        <w:pBdr>
          <w:bottom w:val="single" w:sz="6" w:space="4" w:color="cccccc"/>
        </w:pBdr>
      </w:pPr>
    </w:p>
    <w:p>
      <w:r>
        <w:rPr>
          <w:rFonts w:ascii="Helvetica" w:hAnsi="Helvetica"/>
          <w:b/>
          <w:i w:val="0"/>
          <w:color w:val="E94560"/>
          <w:sz w:val="24"/>
        </w:rPr>
        <w:t>PHASE 4: History with Smart Search</w:t>
      </w:r>
    </w:p>
    <w:p>
      <w:r>
        <w:rPr>
          <w:rFonts w:ascii="Helvetica" w:hAnsi="Helvetica"/>
          <w:b/>
          <w:i/>
          <w:color w:val="555555"/>
          <w:sz w:val="19"/>
        </w:rPr>
        <w:t>Time:</w:t>
      </w:r>
      <w:r>
        <w:rPr>
          <w:rFonts w:ascii="Helvetica" w:hAnsi="Helvetica"/>
          <w:b w:val="0"/>
          <w:i/>
          <w:color w:val="555555"/>
          <w:sz w:val="19"/>
        </w:rPr>
        <w:t xml:space="preserve"> Hours 16-20</w:t>
      </w:r>
    </w:p>
    <w:p>
      <w:r>
        <w:rPr>
          <w:rFonts w:ascii="Helvetica" w:hAnsi="Helvetica"/>
          <w:b w:val="0"/>
          <w:i w:val="0"/>
          <w:sz w:val="20"/>
        </w:rPr>
        <w:t>Save all translations locally. Let users search past translations semantically.</w:t>
      </w:r>
    </w:p>
    <w:p>
      <w:pPr>
        <w:ind w:left="576"/>
      </w:pPr>
      <w:r>
        <w:rPr>
          <w:rFonts w:ascii="Helvetica" w:hAnsi="Helvetica"/>
          <w:b w:val="0"/>
          <w:i w:val="0"/>
          <w:sz w:val="20"/>
        </w:rPr>
        <w:t>1. Save each translation to SQLite: timestamp, source text, translated text, language pair, mode</w:t>
      </w:r>
    </w:p>
    <w:p>
      <w:pPr>
        <w:ind w:left="576"/>
      </w:pPr>
      <w:r>
        <w:rPr>
          <w:rFonts w:ascii="Helvetica" w:hAnsi="Helvetica"/>
          <w:b w:val="0"/>
          <w:i w:val="0"/>
          <w:sz w:val="20"/>
        </w:rPr>
        <w:t>2. Generate QVAC Text Embeddings for each entry on save</w:t>
      </w:r>
    </w:p>
    <w:p>
      <w:pPr>
        <w:ind w:left="576"/>
      </w:pPr>
      <w:r>
        <w:rPr>
          <w:rFonts w:ascii="Helvetica" w:hAnsi="Helvetica"/>
          <w:b w:val="0"/>
          <w:i w:val="0"/>
          <w:sz w:val="20"/>
        </w:rPr>
        <w:t>3. Build History screen — scrollable list of past translations</w:t>
      </w:r>
    </w:p>
    <w:p>
      <w:pPr>
        <w:ind w:left="576"/>
      </w:pPr>
      <w:r>
        <w:rPr>
          <w:rFonts w:ascii="Helvetica" w:hAnsi="Helvetica"/>
          <w:b w:val="0"/>
          <w:i w:val="0"/>
          <w:sz w:val="20"/>
        </w:rPr>
        <w:t>4. Add search bar: user types a query, app finds semantically matching entries</w:t>
      </w:r>
    </w:p>
    <w:p>
      <w:pPr>
        <w:ind w:left="576"/>
      </w:pPr>
      <w:r>
        <w:rPr>
          <w:rFonts w:ascii="Helvetica" w:hAnsi="Helvetica"/>
          <w:b w:val="0"/>
          <w:i w:val="0"/>
          <w:sz w:val="20"/>
        </w:rPr>
        <w:t>5. Test: 'hospital sign' finds the translation even if user typed 'medical building'</w:t>
      </w:r>
    </w:p>
    <w:p>
      <w:pPr>
        <w:ind w:left="576"/>
      </w:pPr>
      <w:r>
        <w:rPr>
          <w:rFonts w:ascii="Helvetica" w:hAnsi="Helvetica"/>
          <w:b w:val="0"/>
          <w:i w:val="0"/>
          <w:sz w:val="20"/>
        </w:rPr>
        <w:t>6. Commit to GitHub</w:t>
      </w:r>
    </w:p>
    <w:p>
      <w:r>
        <w:rPr>
          <w:rFonts w:ascii="Helvetica" w:hAnsi="Helvetica"/>
          <w:b/>
          <w:i/>
          <w:color w:val="555555"/>
          <w:sz w:val="19"/>
        </w:rPr>
        <w:t>After this phase:</w:t>
      </w:r>
      <w:r>
        <w:rPr>
          <w:rFonts w:ascii="Helvetica" w:hAnsi="Helvetica"/>
          <w:b w:val="0"/>
          <w:i/>
          <w:color w:val="555555"/>
          <w:sz w:val="19"/>
        </w:rPr>
        <w:t xml:space="preserve"> A searchable personal translation memory. Every past translation is findable.</w:t>
      </w:r>
    </w:p>
    <w:p>
      <w:r>
        <w:rPr>
          <w:rFonts w:ascii="Helvetica" w:hAnsi="Helvetica"/>
          <w:b/>
          <w:i/>
          <w:color w:val="555555"/>
          <w:sz w:val="19"/>
        </w:rPr>
        <w:t>Who does what:</w:t>
      </w:r>
      <w:r>
        <w:rPr>
          <w:rFonts w:ascii="Helvetica" w:hAnsi="Helvetica"/>
          <w:b w:val="0"/>
          <w:i/>
          <w:color w:val="555555"/>
          <w:sz w:val="19"/>
        </w:rPr>
        <w:t xml:space="preserve"> Developer. Designer finalizes History screen.</w:t>
      </w:r>
    </w:p>
    <w:p>
      <w:pPr>
        <w:pBdr>
          <w:bottom w:val="single" w:sz="6" w:space="4" w:color="cccccc"/>
        </w:pBdr>
      </w:pPr>
    </w:p>
    <w:p>
      <w:r>
        <w:rPr>
          <w:rFonts w:ascii="Helvetica" w:hAnsi="Helvetica"/>
          <w:b/>
          <w:i w:val="0"/>
          <w:color w:val="E94560"/>
          <w:sz w:val="24"/>
        </w:rPr>
        <w:t>PHASE 5: Polish + Demo Preparation</w:t>
      </w:r>
    </w:p>
    <w:p>
      <w:r>
        <w:rPr>
          <w:rFonts w:ascii="Helvetica" w:hAnsi="Helvetica"/>
          <w:b/>
          <w:i/>
          <w:color w:val="555555"/>
          <w:sz w:val="19"/>
        </w:rPr>
        <w:t>Time:</w:t>
      </w:r>
      <w:r>
        <w:rPr>
          <w:rFonts w:ascii="Helvetica" w:hAnsi="Helvetica"/>
          <w:b w:val="0"/>
          <w:i/>
          <w:color w:val="555555"/>
          <w:sz w:val="19"/>
        </w:rPr>
        <w:t xml:space="preserve"> Hours 20-24</w:t>
      </w:r>
    </w:p>
    <w:p>
      <w:r>
        <w:rPr>
          <w:rFonts w:ascii="Helvetica" w:hAnsi="Helvetica"/>
          <w:b w:val="0"/>
          <w:i w:val="0"/>
          <w:sz w:val="20"/>
        </w:rPr>
        <w:t>No new features. Polish UI, fix bugs, record demo video, prepare pitch.</w:t>
      </w:r>
    </w:p>
    <w:p>
      <w:pPr>
        <w:ind w:left="576"/>
      </w:pPr>
      <w:r>
        <w:rPr>
          <w:rFonts w:ascii="Helvetica" w:hAnsi="Helvetica"/>
          <w:b w:val="0"/>
          <w:i w:val="0"/>
          <w:sz w:val="20"/>
        </w:rPr>
        <w:t>1. Apply designer's final UI across all screens</w:t>
      </w:r>
    </w:p>
    <w:p>
      <w:pPr>
        <w:ind w:left="576"/>
      </w:pPr>
      <w:r>
        <w:rPr>
          <w:rFonts w:ascii="Helvetica" w:hAnsi="Helvetica"/>
          <w:b w:val="0"/>
          <w:i w:val="0"/>
          <w:sz w:val="20"/>
        </w:rPr>
        <w:t>2. Add loading animations and error states</w:t>
      </w:r>
    </w:p>
    <w:p>
      <w:pPr>
        <w:ind w:left="576"/>
      </w:pPr>
      <w:r>
        <w:rPr>
          <w:rFonts w:ascii="Helvetica" w:hAnsi="Helvetica"/>
          <w:b w:val="0"/>
          <w:i w:val="0"/>
          <w:sz w:val="20"/>
        </w:rPr>
        <w:t>3. Test Meeting Mode if time allows (record → transcribe → translate → summarize)</w:t>
      </w:r>
    </w:p>
    <w:p>
      <w:pPr>
        <w:ind w:left="576"/>
      </w:pPr>
      <w:r>
        <w:rPr>
          <w:rFonts w:ascii="Helvetica" w:hAnsi="Helvetica"/>
          <w:b w:val="0"/>
          <w:i w:val="0"/>
          <w:sz w:val="20"/>
        </w:rPr>
        <w:t>4. Write GitHub README (what it does, setup, screenshots)</w:t>
      </w:r>
    </w:p>
    <w:p>
      <w:pPr>
        <w:ind w:left="576"/>
      </w:pPr>
      <w:r>
        <w:rPr>
          <w:rFonts w:ascii="Helvetica" w:hAnsi="Helvetica"/>
          <w:b w:val="0"/>
          <w:i w:val="0"/>
          <w:sz w:val="20"/>
        </w:rPr>
        <w:t>5. Record demo video (turn off WiFi, translate live)</w:t>
      </w:r>
    </w:p>
    <w:p>
      <w:pPr>
        <w:ind w:left="576"/>
      </w:pPr>
      <w:r>
        <w:rPr>
          <w:rFonts w:ascii="Helvetica" w:hAnsi="Helvetica"/>
          <w:b w:val="0"/>
          <w:i w:val="0"/>
          <w:sz w:val="20"/>
        </w:rPr>
        <w:t>6. Prepare pitch slides (3-5 slides)</w:t>
      </w:r>
    </w:p>
    <w:p>
      <w:pPr>
        <w:ind w:left="576"/>
      </w:pPr>
      <w:r>
        <w:rPr>
          <w:rFonts w:ascii="Helvetica" w:hAnsi="Helvetica"/>
          <w:b w:val="0"/>
          <w:i w:val="0"/>
          <w:sz w:val="20"/>
        </w:rPr>
        <w:t>7. Practice pitch 3 times</w:t>
      </w:r>
    </w:p>
    <w:p>
      <w:pPr>
        <w:ind w:left="576"/>
      </w:pPr>
      <w:r>
        <w:rPr>
          <w:rFonts w:ascii="Helvetica" w:hAnsi="Helvetica"/>
          <w:b w:val="0"/>
          <w:i w:val="0"/>
          <w:sz w:val="20"/>
        </w:rPr>
        <w:t>8. Submit on DoraHacks 10 minutes before deadline</w:t>
      </w:r>
    </w:p>
    <w:p>
      <w:r>
        <w:rPr>
          <w:rFonts w:ascii="Helvetica" w:hAnsi="Helvetica"/>
          <w:b/>
          <w:i/>
          <w:color w:val="555555"/>
          <w:sz w:val="19"/>
        </w:rPr>
        <w:t>After this phase:</w:t>
      </w:r>
      <w:r>
        <w:rPr>
          <w:rFonts w:ascii="Helvetica" w:hAnsi="Helvetica"/>
          <w:b w:val="0"/>
          <w:i/>
          <w:color w:val="555555"/>
          <w:sz w:val="19"/>
        </w:rPr>
        <w:t xml:space="preserve"> Polished, demo-ready, winning submission.</w:t>
      </w:r>
    </w:p>
    <w:p>
      <w:r>
        <w:rPr>
          <w:rFonts w:ascii="Helvetica" w:hAnsi="Helvetica"/>
          <w:b/>
          <w:i/>
          <w:color w:val="555555"/>
          <w:sz w:val="19"/>
        </w:rPr>
        <w:t>Who does what:</w:t>
      </w:r>
      <w:r>
        <w:rPr>
          <w:rFonts w:ascii="Helvetica" w:hAnsi="Helvetica"/>
          <w:b w:val="0"/>
          <w:i/>
          <w:color w:val="555555"/>
          <w:sz w:val="19"/>
        </w:rPr>
        <w:t xml:space="preserve"> Whole team.</w:t>
      </w:r>
    </w:p>
    <w:p>
      <w:pPr>
        <w:pBdr>
          <w:bottom w:val="single" w:sz="6" w:space="4" w:color="cccccc"/>
        </w:pBdr>
      </w:pPr>
    </w:p>
    <w:p>
      <w:r>
        <w:br w:type="page"/>
      </w:r>
    </w:p>
    <w:p>
      <w:pPr>
        <w:pBdr>
          <w:bottom w:val="single" w:sz="12" w:space="4" w:color="0f3460"/>
        </w:pBdr>
      </w:pPr>
      <w:r>
        <w:rPr>
          <w:rFonts w:ascii="Helvetica" w:hAnsi="Helvetica"/>
          <w:b/>
          <w:i w:val="0"/>
          <w:color w:val="0C0F1A"/>
          <w:sz w:val="28"/>
        </w:rPr>
        <w:t>SECTION 6: TIME BUDGET</w:t>
      </w:r>
    </w:p>
    <w:p>
      <w:pPr>
        <w:pBdr>
          <w:bottom w:val="single" w:sz="6" w:space="4" w:color="cccccc"/>
        </w:pBdr>
      </w:pP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0f3460"/>
          </w:tcPr>
          <w:p>
            <w:r>
              <w:rPr>
                <w:rFonts w:ascii="Helvetica" w:hAnsi="Helvetica"/>
                <w:b/>
                <w:i w:val="0"/>
                <w:color w:val="FFFFFF"/>
                <w:sz w:val="18"/>
              </w:rPr>
              <w:t>Phase</w:t>
            </w:r>
          </w:p>
        </w:tc>
        <w:tc>
          <w:tcPr>
            <w:tcW w:type="dxa" w:w="1987"/>
            <w:shd w:val="clear" w:color="auto" w:fill="0f3460"/>
          </w:tcPr>
          <w:p>
            <w:r>
              <w:rPr>
                <w:rFonts w:ascii="Helvetica" w:hAnsi="Helvetica"/>
                <w:b/>
                <w:i w:val="0"/>
                <w:color w:val="FFFFFF"/>
                <w:sz w:val="18"/>
              </w:rPr>
              <w:t>What</w:t>
            </w:r>
          </w:p>
        </w:tc>
        <w:tc>
          <w:tcPr>
            <w:tcW w:type="dxa" w:w="1987"/>
            <w:shd w:val="clear" w:color="auto" w:fill="0f3460"/>
          </w:tcPr>
          <w:p>
            <w:r>
              <w:rPr>
                <w:rFonts w:ascii="Helvetica" w:hAnsi="Helvetica"/>
                <w:b/>
                <w:i w:val="0"/>
                <w:color w:val="FFFFFF"/>
                <w:sz w:val="18"/>
              </w:rPr>
              <w:t>Hours</w:t>
            </w:r>
          </w:p>
        </w:tc>
        <w:tc>
          <w:tcPr>
            <w:tcW w:type="dxa" w:w="1987"/>
            <w:shd w:val="clear" w:color="auto" w:fill="0f3460"/>
          </w:tcPr>
          <w:p>
            <w:r>
              <w:rPr>
                <w:rFonts w:ascii="Helvetica" w:hAnsi="Helvetica"/>
                <w:b/>
                <w:i w:val="0"/>
                <w:color w:val="FFFFFF"/>
                <w:sz w:val="18"/>
              </w:rPr>
              <w:t>Total</w:t>
            </w:r>
          </w:p>
        </w:tc>
        <w:tc>
          <w:tcPr>
            <w:tcW w:type="dxa" w:w="1987"/>
            <w:shd w:val="clear" w:color="auto" w:fill="0f3460"/>
          </w:tcPr>
          <w:p>
            <w:r>
              <w:rPr>
                <w:rFonts w:ascii="Helvetica" w:hAnsi="Helvetica"/>
                <w:b/>
                <w:i w:val="0"/>
                <w:color w:val="FFFFFF"/>
                <w:sz w:val="18"/>
              </w:rPr>
              <w:t>Can Submit?</w:t>
            </w:r>
          </w:p>
        </w:tc>
      </w:tr>
      <w:tr>
        <w:tc>
          <w:tcPr>
            <w:tcW w:type="dxa" w:w="1987"/>
            <w:shd w:val="clear" w:color="auto" w:fill="f0f4ff"/>
          </w:tcPr>
          <w:p>
            <w:r>
              <w:rPr>
                <w:rFonts w:ascii="Helvetica" w:hAnsi="Helvetica"/>
                <w:b w:val="0"/>
                <w:i w:val="0"/>
                <w:sz w:val="18"/>
              </w:rPr>
              <w:t>1</w:t>
            </w:r>
          </w:p>
        </w:tc>
        <w:tc>
          <w:tcPr>
            <w:tcW w:type="dxa" w:w="1987"/>
            <w:shd w:val="clear" w:color="auto" w:fill="f0f4ff"/>
          </w:tcPr>
          <w:p>
            <w:r>
              <w:rPr>
                <w:rFonts w:ascii="Helvetica" w:hAnsi="Helvetica"/>
                <w:b w:val="0"/>
                <w:i w:val="0"/>
                <w:sz w:val="18"/>
              </w:rPr>
              <w:t>Onboarding + text translation</w:t>
            </w:r>
          </w:p>
        </w:tc>
        <w:tc>
          <w:tcPr>
            <w:tcW w:type="dxa" w:w="1987"/>
            <w:shd w:val="clear" w:color="auto" w:fill="f0f4ff"/>
          </w:tcPr>
          <w:p>
            <w:r>
              <w:rPr>
                <w:rFonts w:ascii="Helvetica" w:hAnsi="Helvetica"/>
                <w:b w:val="0"/>
                <w:i w:val="0"/>
                <w:sz w:val="18"/>
              </w:rPr>
              <w:t>5</w:t>
            </w:r>
          </w:p>
        </w:tc>
        <w:tc>
          <w:tcPr>
            <w:tcW w:type="dxa" w:w="1987"/>
            <w:shd w:val="clear" w:color="auto" w:fill="f0f4ff"/>
          </w:tcPr>
          <w:p>
            <w:r>
              <w:rPr>
                <w:rFonts w:ascii="Helvetica" w:hAnsi="Helvetica"/>
                <w:b w:val="0"/>
                <w:i w:val="0"/>
                <w:sz w:val="18"/>
              </w:rPr>
              <w:t>5</w:t>
            </w:r>
          </w:p>
        </w:tc>
        <w:tc>
          <w:tcPr>
            <w:tcW w:type="dxa" w:w="1987"/>
            <w:shd w:val="clear" w:color="auto" w:fill="f0f4ff"/>
          </w:tcPr>
          <w:p>
            <w:r>
              <w:rPr>
                <w:rFonts w:ascii="Helvetica" w:hAnsi="Helvetica"/>
                <w:b w:val="0"/>
                <w:i w:val="0"/>
                <w:sz w:val="18"/>
              </w:rPr>
              <w:t>Yes (minimum)</w:t>
            </w:r>
          </w:p>
        </w:tc>
      </w:tr>
      <w:tr>
        <w:tc>
          <w:tcPr>
            <w:tcW w:type="dxa" w:w="1987"/>
          </w:tcPr>
          <w:p>
            <w:r>
              <w:rPr>
                <w:rFonts w:ascii="Helvetica" w:hAnsi="Helvetica"/>
                <w:b w:val="0"/>
                <w:i w:val="0"/>
                <w:sz w:val="18"/>
              </w:rPr>
              <w:t>2</w:t>
            </w:r>
          </w:p>
        </w:tc>
        <w:tc>
          <w:tcPr>
            <w:tcW w:type="dxa" w:w="1987"/>
          </w:tcPr>
          <w:p>
            <w:r>
              <w:rPr>
                <w:rFonts w:ascii="Helvetica" w:hAnsi="Helvetica"/>
                <w:b w:val="0"/>
                <w:i w:val="0"/>
                <w:sz w:val="18"/>
              </w:rPr>
              <w:t>Voice converse mode</w:t>
            </w:r>
          </w:p>
        </w:tc>
        <w:tc>
          <w:tcPr>
            <w:tcW w:type="dxa" w:w="1987"/>
          </w:tcPr>
          <w:p>
            <w:r>
              <w:rPr>
                <w:rFonts w:ascii="Helvetica" w:hAnsi="Helvetica"/>
                <w:b w:val="0"/>
                <w:i w:val="0"/>
                <w:sz w:val="18"/>
              </w:rPr>
              <w:t>5</w:t>
            </w:r>
          </w:p>
        </w:tc>
        <w:tc>
          <w:tcPr>
            <w:tcW w:type="dxa" w:w="1987"/>
          </w:tcPr>
          <w:p>
            <w:r>
              <w:rPr>
                <w:rFonts w:ascii="Helvetica" w:hAnsi="Helvetica"/>
                <w:b w:val="0"/>
                <w:i w:val="0"/>
                <w:sz w:val="18"/>
              </w:rPr>
              <w:t>10</w:t>
            </w:r>
          </w:p>
        </w:tc>
        <w:tc>
          <w:tcPr>
            <w:tcW w:type="dxa" w:w="1987"/>
          </w:tcPr>
          <w:p>
            <w:r>
              <w:rPr>
                <w:rFonts w:ascii="Helvetica" w:hAnsi="Helvetica"/>
                <w:b w:val="0"/>
                <w:i w:val="0"/>
                <w:sz w:val="18"/>
              </w:rPr>
              <w:t>Yes (strong)</w:t>
            </w:r>
          </w:p>
        </w:tc>
      </w:tr>
      <w:tr>
        <w:tc>
          <w:tcPr>
            <w:tcW w:type="dxa" w:w="1987"/>
            <w:shd w:val="clear" w:color="auto" w:fill="f0f4ff"/>
          </w:tcPr>
          <w:p>
            <w:r>
              <w:rPr>
                <w:rFonts w:ascii="Helvetica" w:hAnsi="Helvetica"/>
                <w:b w:val="0"/>
                <w:i w:val="0"/>
                <w:sz w:val="18"/>
              </w:rPr>
              <w:t>3</w:t>
            </w:r>
          </w:p>
        </w:tc>
        <w:tc>
          <w:tcPr>
            <w:tcW w:type="dxa" w:w="1987"/>
            <w:shd w:val="clear" w:color="auto" w:fill="f0f4ff"/>
          </w:tcPr>
          <w:p>
            <w:r>
              <w:rPr>
                <w:rFonts w:ascii="Helvetica" w:hAnsi="Helvetica"/>
                <w:b w:val="0"/>
                <w:i w:val="0"/>
                <w:sz w:val="18"/>
              </w:rPr>
              <w:t>Document / OCR mode</w:t>
            </w:r>
          </w:p>
        </w:tc>
        <w:tc>
          <w:tcPr>
            <w:tcW w:type="dxa" w:w="1987"/>
            <w:shd w:val="clear" w:color="auto" w:fill="f0f4ff"/>
          </w:tcPr>
          <w:p>
            <w:r>
              <w:rPr>
                <w:rFonts w:ascii="Helvetica" w:hAnsi="Helvetica"/>
                <w:b w:val="0"/>
                <w:i w:val="0"/>
                <w:sz w:val="18"/>
              </w:rPr>
              <w:t>6</w:t>
            </w:r>
          </w:p>
        </w:tc>
        <w:tc>
          <w:tcPr>
            <w:tcW w:type="dxa" w:w="1987"/>
            <w:shd w:val="clear" w:color="auto" w:fill="f0f4ff"/>
          </w:tcPr>
          <w:p>
            <w:r>
              <w:rPr>
                <w:rFonts w:ascii="Helvetica" w:hAnsi="Helvetica"/>
                <w:b w:val="0"/>
                <w:i w:val="0"/>
                <w:sz w:val="18"/>
              </w:rPr>
              <w:t>16</w:t>
            </w:r>
          </w:p>
        </w:tc>
        <w:tc>
          <w:tcPr>
            <w:tcW w:type="dxa" w:w="1987"/>
            <w:shd w:val="clear" w:color="auto" w:fill="f0f4ff"/>
          </w:tcPr>
          <w:p>
            <w:r>
              <w:rPr>
                <w:rFonts w:ascii="Helvetica" w:hAnsi="Helvetica"/>
                <w:b w:val="0"/>
                <w:i w:val="0"/>
                <w:sz w:val="18"/>
              </w:rPr>
              <w:t>Yes (winner)</w:t>
            </w:r>
          </w:p>
        </w:tc>
      </w:tr>
      <w:tr>
        <w:tc>
          <w:tcPr>
            <w:tcW w:type="dxa" w:w="1987"/>
          </w:tcPr>
          <w:p>
            <w:r>
              <w:rPr>
                <w:rFonts w:ascii="Helvetica" w:hAnsi="Helvetica"/>
                <w:b w:val="0"/>
                <w:i w:val="0"/>
                <w:sz w:val="18"/>
              </w:rPr>
              <w:t>4</w:t>
            </w:r>
          </w:p>
        </w:tc>
        <w:tc>
          <w:tcPr>
            <w:tcW w:type="dxa" w:w="1987"/>
          </w:tcPr>
          <w:p>
            <w:r>
              <w:rPr>
                <w:rFonts w:ascii="Helvetica" w:hAnsi="Helvetica"/>
                <w:b w:val="0"/>
                <w:i w:val="0"/>
                <w:sz w:val="18"/>
              </w:rPr>
              <w:t>History + smart search</w:t>
            </w:r>
          </w:p>
        </w:tc>
        <w:tc>
          <w:tcPr>
            <w:tcW w:type="dxa" w:w="1987"/>
          </w:tcPr>
          <w:p>
            <w:r>
              <w:rPr>
                <w:rFonts w:ascii="Helvetica" w:hAnsi="Helvetica"/>
                <w:b w:val="0"/>
                <w:i w:val="0"/>
                <w:sz w:val="18"/>
              </w:rPr>
              <w:t>4</w:t>
            </w:r>
          </w:p>
        </w:tc>
        <w:tc>
          <w:tcPr>
            <w:tcW w:type="dxa" w:w="1987"/>
          </w:tcPr>
          <w:p>
            <w:r>
              <w:rPr>
                <w:rFonts w:ascii="Helvetica" w:hAnsi="Helvetica"/>
                <w:b w:val="0"/>
                <w:i w:val="0"/>
                <w:sz w:val="18"/>
              </w:rPr>
              <w:t>20</w:t>
            </w:r>
          </w:p>
        </w:tc>
        <w:tc>
          <w:tcPr>
            <w:tcW w:type="dxa" w:w="1987"/>
          </w:tcPr>
          <w:p>
            <w:r>
              <w:rPr>
                <w:rFonts w:ascii="Helvetica" w:hAnsi="Helvetica"/>
                <w:b w:val="0"/>
                <w:i w:val="0"/>
                <w:sz w:val="18"/>
              </w:rPr>
              <w:t>Yes (excellent)</w:t>
            </w:r>
          </w:p>
        </w:tc>
      </w:tr>
      <w:tr>
        <w:tc>
          <w:tcPr>
            <w:tcW w:type="dxa" w:w="1987"/>
            <w:shd w:val="clear" w:color="auto" w:fill="f0f4ff"/>
          </w:tcPr>
          <w:p>
            <w:r>
              <w:rPr>
                <w:rFonts w:ascii="Helvetica" w:hAnsi="Helvetica"/>
                <w:b w:val="0"/>
                <w:i w:val="0"/>
                <w:sz w:val="18"/>
              </w:rPr>
              <w:t>5</w:t>
            </w:r>
          </w:p>
        </w:tc>
        <w:tc>
          <w:tcPr>
            <w:tcW w:type="dxa" w:w="1987"/>
            <w:shd w:val="clear" w:color="auto" w:fill="f0f4ff"/>
          </w:tcPr>
          <w:p>
            <w:r>
              <w:rPr>
                <w:rFonts w:ascii="Helvetica" w:hAnsi="Helvetica"/>
                <w:b w:val="0"/>
                <w:i w:val="0"/>
                <w:sz w:val="18"/>
              </w:rPr>
              <w:t>Polish + demo prep</w:t>
            </w:r>
          </w:p>
        </w:tc>
        <w:tc>
          <w:tcPr>
            <w:tcW w:type="dxa" w:w="1987"/>
            <w:shd w:val="clear" w:color="auto" w:fill="f0f4ff"/>
          </w:tcPr>
          <w:p>
            <w:r>
              <w:rPr>
                <w:rFonts w:ascii="Helvetica" w:hAnsi="Helvetica"/>
                <w:b w:val="0"/>
                <w:i w:val="0"/>
                <w:sz w:val="18"/>
              </w:rPr>
              <w:t>4</w:t>
            </w:r>
          </w:p>
        </w:tc>
        <w:tc>
          <w:tcPr>
            <w:tcW w:type="dxa" w:w="1987"/>
            <w:shd w:val="clear" w:color="auto" w:fill="f0f4ff"/>
          </w:tcPr>
          <w:p>
            <w:r>
              <w:rPr>
                <w:rFonts w:ascii="Helvetica" w:hAnsi="Helvetica"/>
                <w:b w:val="0"/>
                <w:i w:val="0"/>
                <w:sz w:val="18"/>
              </w:rPr>
              <w:t>24</w:t>
            </w:r>
          </w:p>
        </w:tc>
        <w:tc>
          <w:tcPr>
            <w:tcW w:type="dxa" w:w="1987"/>
            <w:shd w:val="clear" w:color="auto" w:fill="f0f4ff"/>
          </w:tcPr>
          <w:p>
            <w:r>
              <w:rPr>
                <w:rFonts w:ascii="Helvetica" w:hAnsi="Helvetica"/>
                <w:b w:val="0"/>
                <w:i w:val="0"/>
                <w:sz w:val="18"/>
              </w:rPr>
              <w:t>Yes (best)</w:t>
            </w:r>
          </w:p>
        </w:tc>
      </w:tr>
    </w:tbl>
    <w:p>
      <w:r>
        <w:rPr>
          <w:rFonts w:ascii="Helvetica" w:hAnsi="Helvetica"/>
          <w:b/>
          <w:i/>
          <w:color w:val="555555"/>
          <w:sz w:val="19"/>
        </w:rPr>
        <w:t>Safety rule:</w:t>
      </w:r>
      <w:r>
        <w:rPr>
          <w:rFonts w:ascii="Helvetica" w:hAnsi="Helvetica"/>
          <w:b w:val="0"/>
          <w:i/>
          <w:color w:val="555555"/>
          <w:sz w:val="19"/>
        </w:rPr>
        <w:t xml:space="preserve"> Never start the next phase if the current one is broken. A polished Phase 2 (voice translator) beats a broken Phase 4.</w:t>
      </w:r>
    </w:p>
    <w:p>
      <w:r>
        <w:br w:type="page"/>
      </w:r>
    </w:p>
    <w:p>
      <w:pPr>
        <w:pBdr>
          <w:bottom w:val="single" w:sz="12" w:space="4" w:color="0f3460"/>
        </w:pBdr>
      </w:pPr>
      <w:r>
        <w:rPr>
          <w:rFonts w:ascii="Helvetica" w:hAnsi="Helvetica"/>
          <w:b/>
          <w:i w:val="0"/>
          <w:color w:val="0C0F1A"/>
          <w:sz w:val="28"/>
        </w:rPr>
        <w:t>SECTION 7: QVAC CAPABILITIES WE ARE USING</w:t>
      </w:r>
    </w:p>
    <w:p>
      <w:pPr>
        <w:pBdr>
          <w:bottom w:val="single" w:sz="6" w:space="4" w:color="cccccc"/>
        </w:pBdr>
      </w:pPr>
    </w:p>
    <w:p>
      <w:r>
        <w:rPr>
          <w:rFonts w:ascii="Helvetica" w:hAnsi="Helvetica"/>
          <w:b w:val="0"/>
          <w:i w:val="0"/>
          <w:sz w:val="20"/>
        </w:rPr>
        <w:t>BabelSpeak uses 6 QVAC capabilities chained together: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0f3460"/>
          </w:tcPr>
          <w:p>
            <w:r>
              <w:rPr>
                <w:rFonts w:ascii="Helvetica" w:hAnsi="Helvetica"/>
                <w:b/>
                <w:i w:val="0"/>
                <w:color w:val="FFFFFF"/>
                <w:sz w:val="18"/>
              </w:rPr>
              <w:t>Step</w:t>
            </w:r>
          </w:p>
        </w:tc>
        <w:tc>
          <w:tcPr>
            <w:tcW w:type="dxa" w:w="2484"/>
            <w:shd w:val="clear" w:color="auto" w:fill="0f3460"/>
          </w:tcPr>
          <w:p>
            <w:r>
              <w:rPr>
                <w:rFonts w:ascii="Helvetica" w:hAnsi="Helvetica"/>
                <w:b/>
                <w:i w:val="0"/>
                <w:color w:val="FFFFFF"/>
                <w:sz w:val="18"/>
              </w:rPr>
              <w:t>Capability</w:t>
            </w:r>
          </w:p>
        </w:tc>
        <w:tc>
          <w:tcPr>
            <w:tcW w:type="dxa" w:w="2484"/>
            <w:shd w:val="clear" w:color="auto" w:fill="0f3460"/>
          </w:tcPr>
          <w:p>
            <w:r>
              <w:rPr>
                <w:rFonts w:ascii="Helvetica" w:hAnsi="Helvetica"/>
                <w:b/>
                <w:i w:val="0"/>
                <w:color w:val="FFFFFF"/>
                <w:sz w:val="18"/>
              </w:rPr>
              <w:t>What It Does</w:t>
            </w:r>
          </w:p>
        </w:tc>
        <w:tc>
          <w:tcPr>
            <w:tcW w:type="dxa" w:w="2484"/>
            <w:shd w:val="clear" w:color="auto" w:fill="0f3460"/>
          </w:tcPr>
          <w:p>
            <w:r>
              <w:rPr>
                <w:rFonts w:ascii="Helvetica" w:hAnsi="Helvetica"/>
                <w:b/>
                <w:i w:val="0"/>
                <w:color w:val="FFFFFF"/>
                <w:sz w:val="18"/>
              </w:rPr>
              <w:t>Phase</w:t>
            </w:r>
          </w:p>
        </w:tc>
      </w:tr>
      <w:tr>
        <w:tc>
          <w:tcPr>
            <w:tcW w:type="dxa" w:w="2484"/>
            <w:shd w:val="clear" w:color="auto" w:fill="f0f4ff"/>
          </w:tcPr>
          <w:p>
            <w:r>
              <w:rPr>
                <w:rFonts w:ascii="Helvetica" w:hAnsi="Helvetica"/>
                <w:b w:val="0"/>
                <w:i w:val="0"/>
                <w:sz w:val="18"/>
              </w:rPr>
              <w:t>1</w:t>
            </w:r>
          </w:p>
        </w:tc>
        <w:tc>
          <w:tcPr>
            <w:tcW w:type="dxa" w:w="2484"/>
            <w:shd w:val="clear" w:color="auto" w:fill="f0f4ff"/>
          </w:tcPr>
          <w:p>
            <w:r>
              <w:rPr>
                <w:rFonts w:ascii="Helvetica" w:hAnsi="Helvetica"/>
                <w:b w:val="0"/>
                <w:i w:val="0"/>
                <w:sz w:val="18"/>
              </w:rPr>
              <w:t>Transcription (Whisper)</w:t>
            </w:r>
          </w:p>
        </w:tc>
        <w:tc>
          <w:tcPr>
            <w:tcW w:type="dxa" w:w="2484"/>
            <w:shd w:val="clear" w:color="auto" w:fill="f0f4ff"/>
          </w:tcPr>
          <w:p>
            <w:r>
              <w:rPr>
                <w:rFonts w:ascii="Helvetica" w:hAnsi="Helvetica"/>
                <w:b w:val="0"/>
                <w:i w:val="0"/>
                <w:sz w:val="18"/>
              </w:rPr>
              <w:t>Listens to user speaking, converts to text</w:t>
            </w:r>
          </w:p>
        </w:tc>
        <w:tc>
          <w:tcPr>
            <w:tcW w:type="dxa" w:w="2484"/>
            <w:shd w:val="clear" w:color="auto" w:fill="f0f4ff"/>
          </w:tcPr>
          <w:p>
            <w:r>
              <w:rPr>
                <w:rFonts w:ascii="Helvetica" w:hAnsi="Helvetica"/>
                <w:b w:val="0"/>
                <w:i w:val="0"/>
                <w:sz w:val="18"/>
              </w:rPr>
              <w:t>Phase 2</w:t>
            </w:r>
          </w:p>
        </w:tc>
      </w:tr>
      <w:tr>
        <w:tc>
          <w:tcPr>
            <w:tcW w:type="dxa" w:w="2484"/>
          </w:tcPr>
          <w:p>
            <w:r>
              <w:rPr>
                <w:rFonts w:ascii="Helvetica" w:hAnsi="Helvetica"/>
                <w:b w:val="0"/>
                <w:i w:val="0"/>
                <w:sz w:val="18"/>
              </w:rPr>
              <w:t>2</w:t>
            </w:r>
          </w:p>
        </w:tc>
        <w:tc>
          <w:tcPr>
            <w:tcW w:type="dxa" w:w="2484"/>
          </w:tcPr>
          <w:p>
            <w:r>
              <w:rPr>
                <w:rFonts w:ascii="Helvetica" w:hAnsi="Helvetica"/>
                <w:b w:val="0"/>
                <w:i w:val="0"/>
                <w:sz w:val="18"/>
              </w:rPr>
              <w:t>Translation (Bergamot)</w:t>
            </w:r>
          </w:p>
        </w:tc>
        <w:tc>
          <w:tcPr>
            <w:tcW w:type="dxa" w:w="2484"/>
          </w:tcPr>
          <w:p>
            <w:r>
              <w:rPr>
                <w:rFonts w:ascii="Helvetica" w:hAnsi="Helvetica"/>
                <w:b w:val="0"/>
                <w:i w:val="0"/>
                <w:sz w:val="18"/>
              </w:rPr>
              <w:t>Converts text from source to target language</w:t>
            </w:r>
          </w:p>
        </w:tc>
        <w:tc>
          <w:tcPr>
            <w:tcW w:type="dxa" w:w="2484"/>
          </w:tcPr>
          <w:p>
            <w:r>
              <w:rPr>
                <w:rFonts w:ascii="Helvetica" w:hAnsi="Helvetica"/>
                <w:b w:val="0"/>
                <w:i w:val="0"/>
                <w:sz w:val="18"/>
              </w:rPr>
              <w:t>Phase 1</w:t>
            </w:r>
          </w:p>
        </w:tc>
      </w:tr>
      <w:tr>
        <w:tc>
          <w:tcPr>
            <w:tcW w:type="dxa" w:w="2484"/>
            <w:shd w:val="clear" w:color="auto" w:fill="f0f4ff"/>
          </w:tcPr>
          <w:p>
            <w:r>
              <w:rPr>
                <w:rFonts w:ascii="Helvetica" w:hAnsi="Helvetica"/>
                <w:b w:val="0"/>
                <w:i w:val="0"/>
                <w:sz w:val="18"/>
              </w:rPr>
              <w:t>3</w:t>
            </w:r>
          </w:p>
        </w:tc>
        <w:tc>
          <w:tcPr>
            <w:tcW w:type="dxa" w:w="2484"/>
            <w:shd w:val="clear" w:color="auto" w:fill="f0f4ff"/>
          </w:tcPr>
          <w:p>
            <w:r>
              <w:rPr>
                <w:rFonts w:ascii="Helvetica" w:hAnsi="Helvetica"/>
                <w:b w:val="0"/>
                <w:i w:val="0"/>
                <w:sz w:val="18"/>
              </w:rPr>
              <w:t>Text Generation (cleanup)</w:t>
            </w:r>
          </w:p>
        </w:tc>
        <w:tc>
          <w:tcPr>
            <w:tcW w:type="dxa" w:w="2484"/>
            <w:shd w:val="clear" w:color="auto" w:fill="f0f4ff"/>
          </w:tcPr>
          <w:p>
            <w:r>
              <w:rPr>
                <w:rFonts w:ascii="Helvetica" w:hAnsi="Helvetica"/>
                <w:b w:val="0"/>
                <w:i w:val="0"/>
                <w:sz w:val="18"/>
              </w:rPr>
              <w:t>Polishes the translation into natural phrasing</w:t>
            </w:r>
          </w:p>
        </w:tc>
        <w:tc>
          <w:tcPr>
            <w:tcW w:type="dxa" w:w="2484"/>
            <w:shd w:val="clear" w:color="auto" w:fill="f0f4ff"/>
          </w:tcPr>
          <w:p>
            <w:r>
              <w:rPr>
                <w:rFonts w:ascii="Helvetica" w:hAnsi="Helvetica"/>
                <w:b w:val="0"/>
                <w:i w:val="0"/>
                <w:sz w:val="18"/>
              </w:rPr>
              <w:t>Phase 2</w:t>
            </w:r>
          </w:p>
        </w:tc>
      </w:tr>
      <w:tr>
        <w:tc>
          <w:tcPr>
            <w:tcW w:type="dxa" w:w="2484"/>
          </w:tcPr>
          <w:p>
            <w:r>
              <w:rPr>
                <w:rFonts w:ascii="Helvetica" w:hAnsi="Helvetica"/>
                <w:b w:val="0"/>
                <w:i w:val="0"/>
                <w:sz w:val="18"/>
              </w:rPr>
              <w:t>4</w:t>
            </w:r>
          </w:p>
        </w:tc>
        <w:tc>
          <w:tcPr>
            <w:tcW w:type="dxa" w:w="2484"/>
          </w:tcPr>
          <w:p>
            <w:r>
              <w:rPr>
                <w:rFonts w:ascii="Helvetica" w:hAnsi="Helvetica"/>
                <w:b w:val="0"/>
                <w:i w:val="0"/>
                <w:sz w:val="18"/>
              </w:rPr>
              <w:t>TTS</w:t>
            </w:r>
          </w:p>
        </w:tc>
        <w:tc>
          <w:tcPr>
            <w:tcW w:type="dxa" w:w="2484"/>
          </w:tcPr>
          <w:p>
            <w:r>
              <w:rPr>
                <w:rFonts w:ascii="Helvetica" w:hAnsi="Helvetica"/>
                <w:b w:val="0"/>
                <w:i w:val="0"/>
                <w:sz w:val="18"/>
              </w:rPr>
              <w:t>Speaks the translated text aloud on device</w:t>
            </w:r>
          </w:p>
        </w:tc>
        <w:tc>
          <w:tcPr>
            <w:tcW w:type="dxa" w:w="2484"/>
          </w:tcPr>
          <w:p>
            <w:r>
              <w:rPr>
                <w:rFonts w:ascii="Helvetica" w:hAnsi="Helvetica"/>
                <w:b w:val="0"/>
                <w:i w:val="0"/>
                <w:sz w:val="18"/>
              </w:rPr>
              <w:t>Phase 2</w:t>
            </w:r>
          </w:p>
        </w:tc>
      </w:tr>
      <w:tr>
        <w:tc>
          <w:tcPr>
            <w:tcW w:type="dxa" w:w="2484"/>
            <w:shd w:val="clear" w:color="auto" w:fill="f0f4ff"/>
          </w:tcPr>
          <w:p>
            <w:r>
              <w:rPr>
                <w:rFonts w:ascii="Helvetica" w:hAnsi="Helvetica"/>
                <w:b w:val="0"/>
                <w:i w:val="0"/>
                <w:sz w:val="18"/>
              </w:rPr>
              <w:t>5</w:t>
            </w:r>
          </w:p>
        </w:tc>
        <w:tc>
          <w:tcPr>
            <w:tcW w:type="dxa" w:w="2484"/>
            <w:shd w:val="clear" w:color="auto" w:fill="f0f4ff"/>
          </w:tcPr>
          <w:p>
            <w:r>
              <w:rPr>
                <w:rFonts w:ascii="Helvetica" w:hAnsi="Helvetica"/>
                <w:b w:val="0"/>
                <w:i w:val="0"/>
                <w:sz w:val="18"/>
              </w:rPr>
              <w:t>OCR</w:t>
            </w:r>
          </w:p>
        </w:tc>
        <w:tc>
          <w:tcPr>
            <w:tcW w:type="dxa" w:w="2484"/>
            <w:shd w:val="clear" w:color="auto" w:fill="f0f4ff"/>
          </w:tcPr>
          <w:p>
            <w:r>
              <w:rPr>
                <w:rFonts w:ascii="Helvetica" w:hAnsi="Helvetica"/>
                <w:b w:val="0"/>
                <w:i w:val="0"/>
                <w:sz w:val="18"/>
              </w:rPr>
              <w:t>Extracts text from photographed documents/signs</w:t>
            </w:r>
          </w:p>
        </w:tc>
        <w:tc>
          <w:tcPr>
            <w:tcW w:type="dxa" w:w="2484"/>
            <w:shd w:val="clear" w:color="auto" w:fill="f0f4ff"/>
          </w:tcPr>
          <w:p>
            <w:r>
              <w:rPr>
                <w:rFonts w:ascii="Helvetica" w:hAnsi="Helvetica"/>
                <w:b w:val="0"/>
                <w:i w:val="0"/>
                <w:sz w:val="18"/>
              </w:rPr>
              <w:t>Phase 3</w:t>
            </w:r>
          </w:p>
        </w:tc>
      </w:tr>
      <w:tr>
        <w:tc>
          <w:tcPr>
            <w:tcW w:type="dxa" w:w="2484"/>
          </w:tcPr>
          <w:p>
            <w:r>
              <w:rPr>
                <w:rFonts w:ascii="Helvetica" w:hAnsi="Helvetica"/>
                <w:b w:val="0"/>
                <w:i w:val="0"/>
                <w:sz w:val="18"/>
              </w:rPr>
              <w:t>6</w:t>
            </w:r>
          </w:p>
        </w:tc>
        <w:tc>
          <w:tcPr>
            <w:tcW w:type="dxa" w:w="2484"/>
          </w:tcPr>
          <w:p>
            <w:r>
              <w:rPr>
                <w:rFonts w:ascii="Helvetica" w:hAnsi="Helvetica"/>
                <w:b w:val="0"/>
                <w:i w:val="0"/>
                <w:sz w:val="18"/>
              </w:rPr>
              <w:t>Text Embeddings</w:t>
            </w:r>
          </w:p>
        </w:tc>
        <w:tc>
          <w:tcPr>
            <w:tcW w:type="dxa" w:w="2484"/>
          </w:tcPr>
          <w:p>
            <w:r>
              <w:rPr>
                <w:rFonts w:ascii="Helvetica" w:hAnsi="Helvetica"/>
                <w:b w:val="0"/>
                <w:i w:val="0"/>
                <w:sz w:val="18"/>
              </w:rPr>
              <w:t>Tags entries for semantic history search</w:t>
            </w:r>
          </w:p>
        </w:tc>
        <w:tc>
          <w:tcPr>
            <w:tcW w:type="dxa" w:w="2484"/>
          </w:tcPr>
          <w:p>
            <w:r>
              <w:rPr>
                <w:rFonts w:ascii="Helvetica" w:hAnsi="Helvetica"/>
                <w:b w:val="0"/>
                <w:i w:val="0"/>
                <w:sz w:val="18"/>
              </w:rPr>
              <w:t>Phase 4</w:t>
            </w:r>
          </w:p>
        </w:tc>
      </w:tr>
    </w:tbl>
    <w:p>
      <w:r>
        <w:rPr>
          <w:rFonts w:ascii="Helvetica" w:hAnsi="Helvetica"/>
          <w:b/>
          <w:i w:val="0"/>
          <w:sz w:val="20"/>
        </w:rPr>
        <w:t>All 6 QVAC capabilities are free. No cost for any of them.</w:t>
      </w:r>
    </w:p>
    <w:p>
      <w:r>
        <w:br w:type="page"/>
      </w:r>
    </w:p>
    <w:p>
      <w:pPr>
        <w:pBdr>
          <w:bottom w:val="single" w:sz="12" w:space="4" w:color="0f3460"/>
        </w:pBdr>
      </w:pPr>
      <w:r>
        <w:rPr>
          <w:rFonts w:ascii="Helvetica" w:hAnsi="Helvetica"/>
          <w:b/>
          <w:i w:val="0"/>
          <w:color w:val="0C0F1A"/>
          <w:sz w:val="28"/>
        </w:rPr>
        <w:t>SECTION 8: KEY LINKS AND RESOURCES</w:t>
      </w:r>
    </w:p>
    <w:p>
      <w:pPr>
        <w:pBdr>
          <w:bottom w:val="single" w:sz="6" w:space="4" w:color="cccccc"/>
        </w:pBdr>
      </w:pPr>
    </w:p>
    <w:p>
      <w:pPr>
        <w:ind w:left="432"/>
      </w:pPr>
      <w:r>
        <w:rPr>
          <w:rFonts w:ascii="Helvetica" w:hAnsi="Helvetica"/>
          <w:b w:val="0"/>
          <w:i w:val="0"/>
          <w:sz w:val="20"/>
        </w:rPr>
        <w:t xml:space="preserve">•  </w:t>
      </w:r>
      <w:r>
        <w:rPr>
          <w:rFonts w:ascii="Helvetica" w:hAnsi="Helvetica"/>
          <w:b/>
          <w:i w:val="0"/>
          <w:sz w:val="20"/>
        </w:rPr>
        <w:t>QVAC SDK GitHub:</w:t>
      </w:r>
      <w:r>
        <w:rPr>
          <w:rFonts w:ascii="Helvetica" w:hAnsi="Helvetica"/>
          <w:b w:val="0"/>
          <w:i w:val="0"/>
          <w:sz w:val="20"/>
        </w:rPr>
        <w:t xml:space="preserve"> github.com/tetherto/qvac</w:t>
      </w:r>
    </w:p>
    <w:p>
      <w:pPr>
        <w:ind w:left="432"/>
      </w:pPr>
      <w:r>
        <w:rPr>
          <w:rFonts w:ascii="Helvetica" w:hAnsi="Helvetica"/>
          <w:b w:val="0"/>
          <w:i w:val="0"/>
          <w:sz w:val="20"/>
        </w:rPr>
        <w:t xml:space="preserve">•  </w:t>
      </w:r>
      <w:r>
        <w:rPr>
          <w:rFonts w:ascii="Helvetica" w:hAnsi="Helvetica"/>
          <w:b/>
          <w:i w:val="0"/>
          <w:sz w:val="20"/>
        </w:rPr>
        <w:t>QVAC Documentation:</w:t>
      </w:r>
      <w:r>
        <w:rPr>
          <w:rFonts w:ascii="Helvetica" w:hAnsi="Helvetica"/>
          <w:b w:val="0"/>
          <w:i w:val="0"/>
          <w:sz w:val="20"/>
        </w:rPr>
        <w:t xml:space="preserve"> docs.qvac.tether.io</w:t>
      </w:r>
    </w:p>
    <w:p>
      <w:pPr>
        <w:ind w:left="432"/>
      </w:pPr>
      <w:r>
        <w:rPr>
          <w:rFonts w:ascii="Helvetica" w:hAnsi="Helvetica"/>
          <w:b w:val="0"/>
          <w:i w:val="0"/>
          <w:sz w:val="20"/>
        </w:rPr>
        <w:t xml:space="preserve">•  </w:t>
      </w:r>
      <w:r>
        <w:rPr>
          <w:rFonts w:ascii="Helvetica" w:hAnsi="Helvetica"/>
          <w:b/>
          <w:i w:val="0"/>
          <w:sz w:val="20"/>
        </w:rPr>
        <w:t>QVAC Website:</w:t>
      </w:r>
      <w:r>
        <w:rPr>
          <w:rFonts w:ascii="Helvetica" w:hAnsi="Helvetica"/>
          <w:b w:val="0"/>
          <w:i w:val="0"/>
          <w:sz w:val="20"/>
        </w:rPr>
        <w:t xml:space="preserve"> qvac.tether.io</w:t>
      </w:r>
    </w:p>
    <w:p>
      <w:pPr>
        <w:ind w:left="432"/>
      </w:pPr>
      <w:r>
        <w:rPr>
          <w:rFonts w:ascii="Helvetica" w:hAnsi="Helvetica"/>
          <w:b w:val="0"/>
          <w:i w:val="0"/>
          <w:sz w:val="20"/>
        </w:rPr>
        <w:t xml:space="preserve">•  </w:t>
      </w:r>
      <w:r>
        <w:rPr>
          <w:rFonts w:ascii="Helvetica" w:hAnsi="Helvetica"/>
          <w:b/>
          <w:i w:val="0"/>
          <w:sz w:val="20"/>
        </w:rPr>
        <w:t>Models (Hugging Face):</w:t>
      </w:r>
      <w:r>
        <w:rPr>
          <w:rFonts w:ascii="Helvetica" w:hAnsi="Helvetica"/>
          <w:b w:val="0"/>
          <w:i w:val="0"/>
          <w:sz w:val="20"/>
        </w:rPr>
        <w:t xml:space="preserve"> huggingface.co/tether-ai</w:t>
      </w:r>
    </w:p>
    <w:p>
      <w:pPr>
        <w:ind w:left="432"/>
      </w:pPr>
      <w:r>
        <w:rPr>
          <w:rFonts w:ascii="Helvetica" w:hAnsi="Helvetica"/>
          <w:b w:val="0"/>
          <w:i w:val="0"/>
          <w:sz w:val="20"/>
        </w:rPr>
        <w:t xml:space="preserve">•  </w:t>
      </w:r>
      <w:r>
        <w:rPr>
          <w:rFonts w:ascii="Helvetica" w:hAnsi="Helvetica"/>
          <w:b/>
          <w:i w:val="0"/>
          <w:sz w:val="20"/>
        </w:rPr>
        <w:t>Hackathon (DoraHacks):</w:t>
      </w:r>
      <w:r>
        <w:rPr>
          <w:rFonts w:ascii="Helvetica" w:hAnsi="Helvetica"/>
          <w:b w:val="0"/>
          <w:i w:val="0"/>
          <w:sz w:val="20"/>
        </w:rPr>
        <w:t xml:space="preserve"> dorahacks.io/hackathon/qvac-unleach-edge-ai-i/detail</w:t>
      </w:r>
    </w:p>
    <w:p>
      <w:pPr>
        <w:ind w:left="432"/>
      </w:pPr>
      <w:r>
        <w:rPr>
          <w:rFonts w:ascii="Helvetica" w:hAnsi="Helvetica"/>
          <w:b w:val="0"/>
          <w:i w:val="0"/>
          <w:sz w:val="20"/>
        </w:rPr>
        <w:t xml:space="preserve">•  </w:t>
      </w:r>
      <w:r>
        <w:rPr>
          <w:rFonts w:ascii="Helvetica" w:hAnsi="Helvetica"/>
          <w:b/>
          <w:i w:val="0"/>
          <w:sz w:val="20"/>
        </w:rPr>
        <w:t>QVAC Discord (Support):</w:t>
      </w:r>
      <w:r>
        <w:rPr>
          <w:rFonts w:ascii="Helvetica" w:hAnsi="Helvetica"/>
          <w:b w:val="0"/>
          <w:i w:val="0"/>
          <w:sz w:val="20"/>
        </w:rPr>
        <w:t xml:space="preserve"> discord.com/invite/tetherdev</w:t>
      </w:r>
    </w:p>
    <w:p>
      <w:pPr>
        <w:ind w:left="432"/>
      </w:pPr>
      <w:r>
        <w:rPr>
          <w:rFonts w:ascii="Helvetica" w:hAnsi="Helvetica"/>
          <w:b w:val="0"/>
          <w:i w:val="0"/>
          <w:sz w:val="20"/>
        </w:rPr>
        <w:t xml:space="preserve">•  </w:t>
      </w:r>
      <w:r>
        <w:rPr>
          <w:rFonts w:ascii="Helvetica" w:hAnsi="Helvetica"/>
          <w:b/>
          <w:i w:val="0"/>
          <w:sz w:val="20"/>
        </w:rPr>
        <w:t>Holepunch P2P Stack:</w:t>
      </w:r>
      <w:r>
        <w:rPr>
          <w:rFonts w:ascii="Helvetica" w:hAnsi="Helvetica"/>
          <w:b w:val="0"/>
          <w:i w:val="0"/>
          <w:sz w:val="20"/>
        </w:rPr>
        <w:t xml:space="preserve"> holepunch.to</w:t>
      </w:r>
    </w:p>
    <w:p>
      <w:pPr>
        <w:ind w:left="432"/>
      </w:pPr>
      <w:r>
        <w:rPr>
          <w:rFonts w:ascii="Helvetica" w:hAnsi="Helvetica"/>
          <w:b w:val="0"/>
          <w:i w:val="0"/>
          <w:sz w:val="20"/>
        </w:rPr>
        <w:t xml:space="preserve">•  </w:t>
      </w:r>
      <w:r>
        <w:rPr>
          <w:rFonts w:ascii="Helvetica" w:hAnsi="Helvetica"/>
          <w:b/>
          <w:i w:val="0"/>
          <w:sz w:val="20"/>
        </w:rPr>
        <w:t>Expo (React Native):</w:t>
      </w:r>
      <w:r>
        <w:rPr>
          <w:rFonts w:ascii="Helvetica" w:hAnsi="Helvetica"/>
          <w:b w:val="0"/>
          <w:i w:val="0"/>
          <w:sz w:val="20"/>
        </w:rPr>
        <w:t xml:space="preserve"> expo.dev</w:t>
      </w:r>
    </w:p>
    <w:p>
      <w:pPr>
        <w:pBdr>
          <w:bottom w:val="single" w:sz="12" w:space="4" w:color="0f3460"/>
        </w:pBdr>
      </w:pPr>
      <w:r>
        <w:rPr>
          <w:rFonts w:ascii="Helvetica" w:hAnsi="Helvetica"/>
          <w:b/>
          <w:i w:val="0"/>
          <w:color w:val="0C0F1A"/>
          <w:sz w:val="28"/>
        </w:rPr>
        <w:t>SECTION 9: THE PITCH (WHAT WE SAY TO JUDGES)</w:t>
      </w:r>
    </w:p>
    <w:p>
      <w:pPr>
        <w:pBdr>
          <w:bottom w:val="single" w:sz="6" w:space="4" w:color="cccccc"/>
        </w:pBdr>
      </w:pPr>
    </w:p>
    <w:p>
      <w:r>
        <w:rPr>
          <w:rFonts w:ascii="Helvetica" w:hAnsi="Helvetica"/>
          <w:b/>
          <w:i w:val="0"/>
          <w:color w:val="E94560"/>
          <w:sz w:val="24"/>
        </w:rPr>
        <w:t>The Opening Line (Hook)</w:t>
      </w:r>
    </w:p>
    <w:p>
      <w:r>
        <w:rPr>
          <w:rFonts w:ascii="Helvetica" w:hAnsi="Helvetica"/>
          <w:b w:val="0"/>
          <w:i w:val="0"/>
          <w:sz w:val="20"/>
        </w:rPr>
        <w:t>'Right now, 40% of the world has no reliable internet. For them, Google Translate doesn't exist. BabelSpeak puts a universal translator in their pocket that works anywhere, anytime, without sending a single word to any server.'</w:t>
      </w:r>
    </w:p>
    <w:p>
      <w:r>
        <w:rPr>
          <w:rFonts w:ascii="Helvetica" w:hAnsi="Helvetica"/>
          <w:b/>
          <w:i w:val="0"/>
          <w:color w:val="E94560"/>
          <w:sz w:val="24"/>
        </w:rPr>
        <w:t>The Key Messages</w:t>
      </w:r>
    </w:p>
    <w:p>
      <w:pPr>
        <w:ind w:left="432"/>
      </w:pPr>
      <w:r>
        <w:rPr>
          <w:rFonts w:ascii="Helvetica" w:hAnsi="Helvetica"/>
          <w:b w:val="0"/>
          <w:i w:val="0"/>
          <w:sz w:val="20"/>
        </w:rPr>
        <w:t xml:space="preserve">•  </w:t>
      </w:r>
      <w:r>
        <w:rPr>
          <w:rFonts w:ascii="Helvetica" w:hAnsi="Helvetica"/>
          <w:b/>
          <w:i w:val="0"/>
          <w:sz w:val="20"/>
        </w:rPr>
        <w:t>Works offline:</w:t>
      </w:r>
      <w:r>
        <w:rPr>
          <w:rFonts w:ascii="Helvetica" w:hAnsi="Helvetica"/>
          <w:b w:val="0"/>
          <w:i w:val="0"/>
          <w:sz w:val="20"/>
        </w:rPr>
        <w:t xml:space="preserve"> No WiFi needed. No data costs. Works in a rural village or a disaster zone.</w:t>
      </w:r>
    </w:p>
    <w:p>
      <w:pPr>
        <w:ind w:left="432"/>
      </w:pPr>
      <w:r>
        <w:rPr>
          <w:rFonts w:ascii="Helvetica" w:hAnsi="Helvetica"/>
          <w:b w:val="0"/>
          <w:i w:val="0"/>
          <w:sz w:val="20"/>
        </w:rPr>
        <w:t xml:space="preserve">•  </w:t>
      </w:r>
      <w:r>
        <w:rPr>
          <w:rFonts w:ascii="Helvetica" w:hAnsi="Helvetica"/>
          <w:b/>
          <w:i w:val="0"/>
          <w:sz w:val="20"/>
        </w:rPr>
        <w:t>Three modes:</w:t>
      </w:r>
      <w:r>
        <w:rPr>
          <w:rFonts w:ascii="Helvetica" w:hAnsi="Helvetica"/>
          <w:b w:val="0"/>
          <w:i w:val="0"/>
          <w:sz w:val="20"/>
        </w:rPr>
        <w:t xml:space="preserve"> Speak and hear translations. Photograph any text. Record and translate meetings.</w:t>
      </w:r>
    </w:p>
    <w:p>
      <w:pPr>
        <w:ind w:left="432"/>
      </w:pPr>
      <w:r>
        <w:rPr>
          <w:rFonts w:ascii="Helvetica" w:hAnsi="Helvetica"/>
          <w:b w:val="0"/>
          <w:i w:val="0"/>
          <w:sz w:val="20"/>
        </w:rPr>
        <w:t xml:space="preserve">•  </w:t>
      </w:r>
      <w:r>
        <w:rPr>
          <w:rFonts w:ascii="Helvetica" w:hAnsi="Helvetica"/>
          <w:b/>
          <w:i w:val="0"/>
          <w:sz w:val="20"/>
        </w:rPr>
        <w:t>6 QVAC capabilities:</w:t>
      </w:r>
      <w:r>
        <w:rPr>
          <w:rFonts w:ascii="Helvetica" w:hAnsi="Helvetica"/>
          <w:b w:val="0"/>
          <w:i w:val="0"/>
          <w:sz w:val="20"/>
        </w:rPr>
        <w:t xml:space="preserve"> Transcription, Translation, Text Generation, TTS, OCR, and Embeddings — all chained together.</w:t>
      </w:r>
    </w:p>
    <w:p>
      <w:pPr>
        <w:ind w:left="432"/>
      </w:pPr>
      <w:r>
        <w:rPr>
          <w:rFonts w:ascii="Helvetica" w:hAnsi="Helvetica"/>
          <w:b w:val="0"/>
          <w:i w:val="0"/>
          <w:sz w:val="20"/>
        </w:rPr>
        <w:t xml:space="preserve">•  </w:t>
      </w:r>
      <w:r>
        <w:rPr>
          <w:rFonts w:ascii="Helvetica" w:hAnsi="Helvetica"/>
          <w:b/>
          <w:i w:val="0"/>
          <w:sz w:val="20"/>
        </w:rPr>
        <w:t>Privacy:</w:t>
      </w:r>
      <w:r>
        <w:rPr>
          <w:rFonts w:ascii="Helvetica" w:hAnsi="Helvetica"/>
          <w:b w:val="0"/>
          <w:i w:val="0"/>
          <w:sz w:val="20"/>
        </w:rPr>
        <w:t xml:space="preserve"> Your conversations never leave your phone. No translation history sent to any server.</w:t>
      </w:r>
    </w:p>
    <w:p>
      <w:r>
        <w:rPr>
          <w:rFonts w:ascii="Helvetica" w:hAnsi="Helvetica"/>
          <w:b/>
          <w:i w:val="0"/>
          <w:color w:val="E94560"/>
          <w:sz w:val="24"/>
        </w:rPr>
        <w:t>The Demo Moment</w:t>
      </w:r>
    </w:p>
    <w:p>
      <w:r>
        <w:rPr>
          <w:rFonts w:ascii="Helvetica" w:hAnsi="Helvetica"/>
          <w:b w:val="0"/>
          <w:i w:val="0"/>
          <w:sz w:val="20"/>
        </w:rPr>
        <w:t>Turn off WiFi on stage. Hold up the phone. Speak English. French comes out of the speaker. That single moment proves edge AI is real and useful. Judges will remember it.</w:t>
      </w:r>
    </w:p>
    <w:p>
      <w:pPr>
        <w:pBdr>
          <w:bottom w:val="single" w:sz="6" w:space="4" w:color="cccccc"/>
        </w:pBdr>
      </w:pPr>
    </w:p>
    <w:p>
      <w:pPr>
        <w:jc w:val="center"/>
      </w:pPr>
      <w:r>
        <w:rPr>
          <w:rFonts w:ascii="Helvetica" w:hAnsi="Helvetica"/>
          <w:b w:val="0"/>
          <w:i/>
          <w:color w:val="999999"/>
          <w:sz w:val="16"/>
        </w:rPr>
        <w:t>BabelSpeak Team Documentation | June 2025 | All tools free (Apache 2.0 License)</w:t>
      </w:r>
    </w:p>
    <w:p>
      <w:pPr>
        <w:jc w:val="center"/>
      </w:pPr>
      <w:r>
        <w:rPr>
          <w:rFonts w:ascii="Helvetica" w:hAnsi="Helvetica"/>
          <w:b w:val="0"/>
          <w:i/>
          <w:color w:val="999999"/>
          <w:sz w:val="16"/>
        </w:rPr>
        <w:t>Share with: Developer, Designer, Product, and all team members.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